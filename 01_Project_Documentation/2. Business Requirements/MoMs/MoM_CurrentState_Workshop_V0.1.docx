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📄 PROJECT DOCUMENT</w:t>
      </w:r>
    </w:p>
    <w:p>
      <w:pPr>
        <w:pStyle w:val="Heading1"/>
        <w:jc w:val="center"/>
      </w:pPr>
      <w:r>
        <w:t>Meeting Minutes (MoM)</w:t>
      </w:r>
    </w:p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4320"/>
          </w:tcPr>
          <w:p>
            <w:r>
              <w:t>Meeting Minutes (MoM)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Trust &amp; Safety Operations Intelligence &amp; Workforce Performance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ConnectSphere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t>Phase 2 – Requirement Gathering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Meeting Type</w:t>
            </w:r>
          </w:p>
        </w:tc>
        <w:tc>
          <w:tcPr>
            <w:tcW w:type="dxa" w:w="4320"/>
          </w:tcPr>
          <w:p>
            <w:r>
              <w:t>Current State (AS-IS) Requirement Workshop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Tushar Mehta –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320"/>
          </w:tcPr>
          <w:p>
            <w:r>
              <w:t>Director – Trust &amp; Safety Operations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29 June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90 Minutes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/>
    <w:p>
      <w:pPr>
        <w:pStyle w:val="Heading2"/>
      </w:pPr>
      <w:r>
        <w:t>Meeting Information</w:t>
      </w:r>
    </w:p>
    <w:p>
      <w:r>
        <w:rPr>
          <w:b/>
        </w:rPr>
        <w:t xml:space="preserve">Meeting Title: </w:t>
      </w:r>
      <w:r>
        <w:t>Current State (AS-IS) Requirement Gathering Workshop</w:t>
      </w:r>
    </w:p>
    <w:p>
      <w:r>
        <w:rPr>
          <w:b/>
        </w:rPr>
        <w:t xml:space="preserve">Meeting Objective: </w:t>
      </w:r>
      <w:r>
        <w:t>To understand the current operational workflow, identify existing reporting challenges, gather business requirements from key stakeholders, and document the current-state process before designing the future analytics solution.</w:t>
      </w:r>
    </w:p>
    <w:p/>
    <w:p>
      <w:pPr>
        <w:pStyle w:val="Heading2"/>
      </w:pPr>
      <w: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t>Director – Trust &amp; Safety</w:t>
            </w:r>
          </w:p>
        </w:tc>
        <w:tc>
          <w:tcPr>
            <w:tcW w:type="dxa" w:w="2880"/>
          </w:tcPr>
          <w:p>
            <w:r>
              <w:t>Project Sponsor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Operations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Trust &amp; Safety Operations</w:t>
            </w:r>
          </w:p>
        </w:tc>
      </w:tr>
      <w:tr>
        <w:tc>
          <w:tcPr>
            <w:tcW w:type="dxa" w:w="2880"/>
          </w:tcPr>
          <w:p>
            <w:r>
              <w:t>Workforce Planning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Workforce Planning</w:t>
            </w:r>
          </w:p>
        </w:tc>
      </w:tr>
      <w:tr>
        <w:tc>
          <w:tcPr>
            <w:tcW w:type="dxa" w:w="2880"/>
          </w:tcPr>
          <w:p>
            <w:r>
              <w:t>Quality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</w:tr>
      <w:tr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SME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Business Analysis</w:t>
            </w:r>
          </w:p>
        </w:tc>
      </w:tr>
    </w:tbl>
    <w:p/>
    <w:p>
      <w:pPr>
        <w:pStyle w:val="Heading2"/>
      </w:pPr>
      <w:r>
        <w:t>Meeting Agenda</w:t>
      </w:r>
    </w:p>
    <w:p>
      <w:pPr>
        <w:pStyle w:val="ListBullet"/>
      </w:pPr>
      <w:r>
        <w:t>Understand the current moderation process.</w:t>
      </w:r>
    </w:p>
    <w:p>
      <w:pPr>
        <w:pStyle w:val="ListBullet"/>
      </w:pPr>
      <w:r>
        <w:t>Understand the existing reporting process.</w:t>
      </w:r>
    </w:p>
    <w:p>
      <w:pPr>
        <w:pStyle w:val="ListBullet"/>
      </w:pPr>
      <w:r>
        <w:t>Identify operational pain points.</w:t>
      </w:r>
    </w:p>
    <w:p>
      <w:pPr>
        <w:pStyle w:val="ListBullet"/>
      </w:pPr>
      <w:r>
        <w:t>Review current dashboards and reporting tools.</w:t>
      </w:r>
    </w:p>
    <w:p>
      <w:pPr>
        <w:pStyle w:val="ListBullet"/>
      </w:pPr>
      <w:r>
        <w:t>Identify data sources.</w:t>
      </w:r>
    </w:p>
    <w:p>
      <w:pPr>
        <w:pStyle w:val="ListBullet"/>
      </w:pPr>
      <w:r>
        <w:t>Identify reporting gaps.</w:t>
      </w:r>
    </w:p>
    <w:p>
      <w:pPr>
        <w:pStyle w:val="ListBullet"/>
      </w:pPr>
      <w:r>
        <w:t>Capture initial business requirements.</w:t>
      </w:r>
    </w:p>
    <w:p>
      <w:pPr>
        <w:pStyle w:val="ListBullet"/>
      </w:pPr>
      <w:r>
        <w:t>Define next steps.</w:t>
      </w:r>
    </w:p>
    <w:p/>
    <w:p>
      <w:pPr>
        <w:pStyle w:val="Heading2"/>
      </w:pPr>
      <w:r>
        <w:t>Discussion Summary</w:t>
      </w:r>
    </w:p>
    <w:p>
      <w:pPr>
        <w:pStyle w:val="Heading3"/>
      </w:pPr>
      <w:r>
        <w:t>1. Current Reporting Process</w:t>
      </w:r>
    </w:p>
    <w:p>
      <w:r>
        <w:t>The Operations Manager explained that operational reporting is currently performed using multiple reports exported from different systems.</w:t>
      </w:r>
    </w:p>
    <w:p>
      <w:r>
        <w:t>The client provides operational dashboards through an internal reporting portal; however, these dashboards cover only operational metrics such as moderation volume, SLA performance, queue health, review time, and pending cases.</w:t>
      </w:r>
    </w:p>
    <w:p>
      <w:r>
        <w:t>Workforce Management, Quality Assurance, and Finance maintain separate reports using independent Excel files.</w:t>
      </w:r>
    </w:p>
    <w:p>
      <w:r>
        <w:t>As a result, leadership receives multiple reports that require manual consolidation before analysis.</w:t>
      </w:r>
    </w:p>
    <w:p>
      <w:pPr>
        <w:pStyle w:val="Heading3"/>
      </w:pPr>
      <w:r>
        <w:t>2. Dashboard Availability</w:t>
      </w:r>
    </w:p>
    <w:p>
      <w:r>
        <w:t>The client dashboard refreshes operational data approximately every 30 minutes.</w:t>
      </w:r>
    </w:p>
    <w:p>
      <w:r>
        <w:t>Historical reports are not centrally available and require manual export.</w:t>
      </w:r>
    </w:p>
    <w:p>
      <w:r>
        <w:t>CSV export functionality is available; however, exported reports use different formats and inconsistent naming conventions, creating additional effort for data standardization.</w:t>
      </w:r>
    </w:p>
    <w:p>
      <w:r>
        <w:t>API-based integration is currently unavailable due to client security restrictions.</w:t>
      </w:r>
    </w:p>
    <w:p>
      <w:pPr>
        <w:pStyle w:val="Heading3"/>
      </w:pPr>
      <w:r>
        <w:t>3. Current Moderation Workflow</w:t>
      </w:r>
    </w:p>
    <w:p>
      <w:r>
        <w:t>The current moderation process follows the sequence below:</w:t>
      </w:r>
    </w:p>
    <w:p>
      <w:pPr>
        <w:pStyle w:val="ListNumber"/>
      </w:pPr>
      <w:r>
        <w:t>User uploads content.</w:t>
      </w:r>
    </w:p>
    <w:p>
      <w:pPr>
        <w:pStyle w:val="ListNumber"/>
      </w:pPr>
      <w:r>
        <w:t>Automated systems detect potential policy violations or another user reports the content.</w:t>
      </w:r>
    </w:p>
    <w:p>
      <w:pPr>
        <w:pStyle w:val="ListNumber"/>
      </w:pPr>
      <w:r>
        <w:t>The system classifies the content into appropriate moderation queues based on policy categories.</w:t>
      </w:r>
    </w:p>
    <w:p>
      <w:pPr>
        <w:pStyle w:val="ListNumber"/>
      </w:pPr>
      <w:r>
        <w:t>Moderators review the assigned content and take action according to Trust &amp; Safety policies.</w:t>
      </w:r>
    </w:p>
    <w:p>
      <w:pPr>
        <w:pStyle w:val="ListNumber"/>
      </w:pPr>
      <w:r>
        <w:t>Selected cases are audited by both Internal QA and the Client QA team.</w:t>
      </w:r>
    </w:p>
    <w:p>
      <w:pPr>
        <w:pStyle w:val="ListNumber"/>
      </w:pPr>
      <w:r>
        <w:t>If audit discrepancies are identified, review requests or appeals are initiated.</w:t>
      </w:r>
    </w:p>
    <w:p>
      <w:pPr>
        <w:pStyle w:val="ListNumber"/>
      </w:pPr>
      <w:r>
        <w:t>Once all reviews are completed, the case is closed.</w:t>
      </w:r>
    </w:p>
    <w:p>
      <w:pPr>
        <w:pStyle w:val="ListNumber"/>
      </w:pPr>
      <w:r>
        <w:t>Operational data is later used for reporting.</w:t>
      </w:r>
    </w:p>
    <w:p>
      <w:pPr>
        <w:pStyle w:val="Heading3"/>
      </w:pPr>
      <w:r>
        <w:t>4. Moderation Queues Identified</w:t>
      </w:r>
    </w:p>
    <w:p>
      <w:r>
        <w:t>Current moderation queues include:</w:t>
      </w:r>
    </w:p>
    <w:p>
      <w:pPr>
        <w:pStyle w:val="ListBullet"/>
      </w:pPr>
      <w:r>
        <w:t>Graphic Content</w:t>
      </w:r>
    </w:p>
    <w:p>
      <w:pPr>
        <w:pStyle w:val="ListBullet"/>
      </w:pPr>
      <w:r>
        <w:t>Violence</w:t>
      </w:r>
    </w:p>
    <w:p>
      <w:pPr>
        <w:pStyle w:val="ListBullet"/>
      </w:pPr>
      <w:r>
        <w:t>Violent Extremism</w:t>
      </w:r>
    </w:p>
    <w:p>
      <w:pPr>
        <w:pStyle w:val="ListBullet"/>
      </w:pPr>
      <w:r>
        <w:t>Child Safety</w:t>
      </w:r>
    </w:p>
    <w:p>
      <w:pPr>
        <w:pStyle w:val="ListBullet"/>
      </w:pPr>
      <w:r>
        <w:t>Hoax &amp; Misinformation</w:t>
      </w:r>
    </w:p>
    <w:p>
      <w:pPr>
        <w:pStyle w:val="ListBullet"/>
      </w:pPr>
      <w:r>
        <w:t>Hate Speech</w:t>
      </w:r>
    </w:p>
    <w:p>
      <w:pPr>
        <w:pStyle w:val="ListBullet"/>
      </w:pPr>
      <w:r>
        <w:t>Adult Content</w:t>
      </w:r>
    </w:p>
    <w:p>
      <w:pPr>
        <w:pStyle w:val="ListBullet"/>
      </w:pPr>
      <w:r>
        <w:t>Live Streaming</w:t>
      </w:r>
    </w:p>
    <w:p>
      <w:r>
        <w:t>Additional queues may exist depending on business requirements.</w:t>
      </w:r>
    </w:p>
    <w:p>
      <w:pPr>
        <w:pStyle w:val="Heading3"/>
      </w:pPr>
      <w:r>
        <w:t>5. Quality Assurance Process</w:t>
      </w:r>
    </w:p>
    <w:p>
      <w:r>
        <w:t>Internal Quality Assurance performs periodic audits on sampled moderation cases.</w:t>
      </w:r>
    </w:p>
    <w:p>
      <w:r>
        <w:t>The client also performs independent audits and shares audit reports separately.</w:t>
      </w:r>
    </w:p>
    <w:p>
      <w:r>
        <w:t>Audit reports are currently maintained independently and require manual comparison.</w:t>
      </w:r>
    </w:p>
    <w:p>
      <w:r>
        <w:t>No centralized reporting currently exists to correlate QA performance with operational metrics such as productivity, occupancy, or coaching hours.</w:t>
      </w:r>
    </w:p>
    <w:p>
      <w:pPr>
        <w:pStyle w:val="Heading3"/>
      </w:pPr>
      <w:r>
        <w:t>6. Workforce Challenges</w:t>
      </w:r>
    </w:p>
    <w:p>
      <w:r>
        <w:t>The Workforce Planning Manager explained that:</w:t>
      </w:r>
    </w:p>
    <w:p>
      <w:pPr>
        <w:pStyle w:val="ListBullet"/>
      </w:pPr>
      <w:r>
        <w:t>Occupancy</w:t>
      </w:r>
    </w:p>
    <w:p>
      <w:pPr>
        <w:pStyle w:val="ListBullet"/>
      </w:pPr>
      <w:r>
        <w:t>Shrinkage</w:t>
      </w:r>
    </w:p>
    <w:p>
      <w:pPr>
        <w:pStyle w:val="ListBullet"/>
      </w:pPr>
      <w:r>
        <w:t>Utilization</w:t>
      </w:r>
    </w:p>
    <w:p>
      <w:pPr>
        <w:pStyle w:val="ListBullet"/>
      </w:pPr>
      <w:r>
        <w:t>Staffing</w:t>
      </w:r>
    </w:p>
    <w:p>
      <w:pPr>
        <w:pStyle w:val="ListBullet"/>
      </w:pPr>
      <w:r>
        <w:t>Attendance</w:t>
      </w:r>
    </w:p>
    <w:p>
      <w:r>
        <w:t>are currently managed through separate Excel reports.</w:t>
      </w:r>
    </w:p>
    <w:p>
      <w:r>
        <w:t>No centralized workforce dashboard exists.</w:t>
      </w:r>
    </w:p>
    <w:p>
      <w:r>
        <w:t>Operational decisions are often delayed due to the lack of integrated workforce analytics.</w:t>
      </w:r>
    </w:p>
    <w:p>
      <w:pPr>
        <w:pStyle w:val="Heading3"/>
      </w:pPr>
      <w:r>
        <w:t>7. Finance Challenges</w:t>
      </w:r>
    </w:p>
    <w:p>
      <w:r>
        <w:t>Finance currently prepares billing reports using data received from Operations and Workforce Management.</w:t>
      </w:r>
    </w:p>
    <w:p>
      <w:r>
        <w:t>Billable hours require manual reconciliation before invoice preparation.</w:t>
      </w:r>
    </w:p>
    <w:p>
      <w:r>
        <w:t>This manual process increases preparation time and introduces reconciliation risks.</w:t>
      </w:r>
    </w:p>
    <w:p/>
    <w:p>
      <w:pPr>
        <w:pStyle w:val="Heading2"/>
      </w:pPr>
      <w:r>
        <w:t>Business Pain Points Identified</w:t>
      </w:r>
    </w:p>
    <w:p>
      <w:pPr>
        <w:pStyle w:val="ListBullet"/>
      </w:pPr>
      <w:r>
        <w:t>Operational reports are maintained across multiple systems.</w:t>
      </w:r>
    </w:p>
    <w:p>
      <w:pPr>
        <w:pStyle w:val="ListBullet"/>
      </w:pPr>
      <w:r>
        <w:t>Manual consolidation of reports is time-consuming.</w:t>
      </w:r>
    </w:p>
    <w:p>
      <w:pPr>
        <w:pStyle w:val="ListBullet"/>
      </w:pPr>
      <w:r>
        <w:t>KPI definitions are inconsistent across departments.</w:t>
      </w:r>
    </w:p>
    <w:p>
      <w:pPr>
        <w:pStyle w:val="ListBullet"/>
      </w:pPr>
      <w:r>
        <w:t>Historical operational reporting is limited.</w:t>
      </w:r>
    </w:p>
    <w:p>
      <w:pPr>
        <w:pStyle w:val="ListBullet"/>
      </w:pPr>
      <w:r>
        <w:t>API integration is unavailable.</w:t>
      </w:r>
    </w:p>
    <w:p>
      <w:pPr>
        <w:pStyle w:val="ListBullet"/>
      </w:pPr>
      <w:r>
        <w:t>Workforce metrics are maintained separately.</w:t>
      </w:r>
    </w:p>
    <w:p>
      <w:pPr>
        <w:pStyle w:val="ListBullet"/>
      </w:pPr>
      <w:r>
        <w:t>QA reports are isolated from operational reporting.</w:t>
      </w:r>
    </w:p>
    <w:p>
      <w:pPr>
        <w:pStyle w:val="ListBullet"/>
      </w:pPr>
      <w:r>
        <w:t>Billing calculations require manual reconciliation.</w:t>
      </w:r>
    </w:p>
    <w:p>
      <w:pPr>
        <w:pStyle w:val="ListBullet"/>
      </w:pPr>
      <w:r>
        <w:t>Leadership lacks a centralized operational dashboard.</w:t>
      </w:r>
    </w:p>
    <w:p>
      <w:pPr>
        <w:pStyle w:val="ListBullet"/>
      </w:pPr>
      <w:r>
        <w:t>Decision-making is delayed due to fragmented reporting.</w:t>
      </w:r>
    </w:p>
    <w:p/>
    <w:p>
      <w:pPr>
        <w:pStyle w:val="Heading2"/>
      </w:pPr>
      <w:r>
        <w:t>Initial Business Requirements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Business Requirement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Centralized operational dashboard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Standardized KPI definitions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Integrated Operations, WFM, QA and Finance reporting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BR-004</w:t>
            </w:r>
          </w:p>
        </w:tc>
        <w:tc>
          <w:tcPr>
            <w:tcW w:type="dxa" w:w="2880"/>
          </w:tcPr>
          <w:p>
            <w:r>
              <w:t>Historical reporting capability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BR-005</w:t>
            </w:r>
          </w:p>
        </w:tc>
        <w:tc>
          <w:tcPr>
            <w:tcW w:type="dxa" w:w="2880"/>
          </w:tcPr>
          <w:p>
            <w:r>
              <w:t>Workforce analytics dashboard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BR-006</w:t>
            </w:r>
          </w:p>
        </w:tc>
        <w:tc>
          <w:tcPr>
            <w:tcW w:type="dxa" w:w="2880"/>
          </w:tcPr>
          <w:p>
            <w:r>
              <w:t>Billing analytics dashboard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BR-007</w:t>
            </w:r>
          </w:p>
        </w:tc>
        <w:tc>
          <w:tcPr>
            <w:tcW w:type="dxa" w:w="2880"/>
          </w:tcPr>
          <w:p>
            <w:r>
              <w:t>QA performance analytics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BR-008</w:t>
            </w:r>
          </w:p>
        </w:tc>
        <w:tc>
          <w:tcPr>
            <w:tcW w:type="dxa" w:w="2880"/>
          </w:tcPr>
          <w:p>
            <w:r>
              <w:t>Executive dashboard for leadership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Decisions Taken</w:t>
      </w:r>
    </w:p>
    <w:p>
      <w:pPr>
        <w:pStyle w:val="ListBullet"/>
      </w:pPr>
      <w:r>
        <w:t>The proposed solution will consolidate reporting across Operations, Workforce Planning, Quality Assurance, and Finance.</w:t>
      </w:r>
    </w:p>
    <w:p>
      <w:pPr>
        <w:pStyle w:val="ListBullet"/>
      </w:pPr>
      <w:r>
        <w:t>Existing Microsoft technologies (Excel, SQL, Power BI) will be utilized.</w:t>
      </w:r>
    </w:p>
    <w:p>
      <w:pPr>
        <w:pStyle w:val="ListBullet"/>
      </w:pPr>
      <w:r>
        <w:t>Current business processes will be documented before designing the future-state solution.</w:t>
      </w:r>
    </w:p>
    <w:p>
      <w:pPr>
        <w:pStyle w:val="ListBullet"/>
      </w:pPr>
      <w:r>
        <w:t>Additional stakeholder workshops will be conducted with Workforce Planning, Quality Assurance, Finance, and Product teams.</w:t>
      </w:r>
    </w:p>
    <w:p/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Target Date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Document current-state process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Next Workshop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Conduct Workforce Planning workshop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Next Workshop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Conduct QA workshop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Next Workshop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Conduct Finance workshop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Next Workshop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Prepare AS-IS Process Document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After stakeholder workshops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Risks Identified</w:t>
      </w:r>
    </w:p>
    <w:p>
      <w:pPr>
        <w:pStyle w:val="ListBullet"/>
      </w:pPr>
      <w:r>
        <w:t>Inconsistent KPI definitions across departments.</w:t>
      </w:r>
    </w:p>
    <w:p>
      <w:pPr>
        <w:pStyle w:val="ListBullet"/>
      </w:pPr>
      <w:r>
        <w:t>Dependency on manual report exports.</w:t>
      </w:r>
    </w:p>
    <w:p>
      <w:pPr>
        <w:pStyle w:val="ListBullet"/>
      </w:pPr>
      <w:r>
        <w:t>Lack of API integration.</w:t>
      </w:r>
    </w:p>
    <w:p>
      <w:pPr>
        <w:pStyle w:val="ListBullet"/>
      </w:pPr>
      <w:r>
        <w:t>Data standardization challenges.</w:t>
      </w:r>
    </w:p>
    <w:p>
      <w:pPr>
        <w:pStyle w:val="ListBullet"/>
      </w:pPr>
      <w:r>
        <w:t>Potential delays in stakeholder feedback.</w:t>
      </w:r>
    </w:p>
    <w:p/>
    <w:p>
      <w:pPr>
        <w:pStyle w:val="Heading2"/>
      </w:pPr>
      <w:r>
        <w:t>Assumptions</w:t>
      </w:r>
    </w:p>
    <w:p>
      <w:pPr>
        <w:pStyle w:val="ListBullet"/>
      </w:pPr>
      <w:r>
        <w:t>Required data will be available through exported reports.</w:t>
      </w:r>
    </w:p>
    <w:p>
      <w:pPr>
        <w:pStyle w:val="ListBullet"/>
      </w:pPr>
      <w:r>
        <w:t>Stakeholders will participate in subsequent workshops.</w:t>
      </w:r>
    </w:p>
    <w:p>
      <w:pPr>
        <w:pStyle w:val="ListBullet"/>
      </w:pPr>
      <w:r>
        <w:t>Existing reporting systems will remain unchanged during analysis.</w:t>
      </w:r>
    </w:p>
    <w:p>
      <w:pPr>
        <w:pStyle w:val="ListBullet"/>
      </w:pPr>
      <w:r>
        <w:t>Current reporting processes accurately reflect business operations.</w:t>
      </w:r>
    </w:p>
    <w:p/>
    <w:p>
      <w:pPr>
        <w:pStyle w:val="Heading2"/>
      </w:pPr>
      <w:r>
        <w:t>Next Meeting</w:t>
      </w:r>
    </w:p>
    <w:p>
      <w:r>
        <w:t>Workshop Name: Workforce Planning Requirement Workshop</w:t>
      </w:r>
    </w:p>
    <w:p>
      <w:r>
        <w:t>Objective: Understand workforce planning processes, occupancy calculation, shrinkage, utilization, staffing logic, scheduling, and billing dependencies.</w:t>
      </w:r>
    </w:p>
    <w:p/>
    <w:p>
      <w:pPr>
        <w:pStyle w:val="Heading2"/>
      </w:pPr>
      <w:r>
        <w:t>Meeting Closure</w:t>
      </w:r>
    </w:p>
    <w:p>
      <w:r>
        <w:t>The Business Analyst summarized the key discussion points and confirmed the identified business challenges and next steps with all attendees.</w:t>
      </w:r>
    </w:p>
    <w:p>
      <w:r>
        <w:t>The workshop concluded with agreement to continue detailed requirement elicitation through department-specific workshops before preparing the Business Requirement Document (BRD).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