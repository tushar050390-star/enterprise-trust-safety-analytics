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21CFA" w14:textId="77777777" w:rsidR="00F2216B" w:rsidRDefault="005A05D6">
      <w:pPr>
        <w:pStyle w:val="Heading1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7200"/>
      </w:tblGrid>
      <w:tr w:rsidR="00F2216B" w14:paraId="756355F8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692E6607" w14:textId="77777777" w:rsidR="00F2216B" w:rsidRDefault="005A05D6">
            <w:r>
              <w:rPr>
                <w:b/>
              </w:rPr>
              <w:t>Document Name</w:t>
            </w:r>
          </w:p>
        </w:tc>
        <w:tc>
          <w:tcPr>
            <w:tcW w:w="7200" w:type="dxa"/>
          </w:tcPr>
          <w:p w14:paraId="340D1820" w14:textId="77777777" w:rsidR="00F2216B" w:rsidRDefault="005A05D6">
            <w:r>
              <w:t>Stakeholder Analysis Matrix</w:t>
            </w:r>
          </w:p>
        </w:tc>
      </w:tr>
      <w:tr w:rsidR="00F2216B" w14:paraId="156E7278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7EE5FCD5" w14:textId="77777777" w:rsidR="00F2216B" w:rsidRDefault="005A05D6">
            <w:r>
              <w:rPr>
                <w:b/>
              </w:rPr>
              <w:t>Project</w:t>
            </w:r>
          </w:p>
        </w:tc>
        <w:tc>
          <w:tcPr>
            <w:tcW w:w="7200" w:type="dxa"/>
          </w:tcPr>
          <w:p w14:paraId="58216D64" w14:textId="15F223FE" w:rsidR="00F2216B" w:rsidRDefault="00AA0E62">
            <w:r>
              <w:t xml:space="preserve">Enterprise </w:t>
            </w:r>
            <w:r w:rsidR="005A05D6">
              <w:t xml:space="preserve">Trust &amp; Safety Operations </w:t>
            </w:r>
            <w:r>
              <w:t>Analytics</w:t>
            </w:r>
          </w:p>
        </w:tc>
      </w:tr>
      <w:tr w:rsidR="00F2216B" w14:paraId="3DBDC85D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492A109A" w14:textId="77777777" w:rsidR="00F2216B" w:rsidRDefault="005A05D6">
            <w:r>
              <w:rPr>
                <w:b/>
              </w:rPr>
              <w:t>Version</w:t>
            </w:r>
          </w:p>
        </w:tc>
        <w:tc>
          <w:tcPr>
            <w:tcW w:w="7200" w:type="dxa"/>
          </w:tcPr>
          <w:p w14:paraId="6DCBC7D2" w14:textId="77777777" w:rsidR="00F2216B" w:rsidRDefault="005A05D6">
            <w:r>
              <w:t>1.0</w:t>
            </w:r>
          </w:p>
        </w:tc>
      </w:tr>
      <w:tr w:rsidR="00F2216B" w14:paraId="2AD6DA3E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34BC620A" w14:textId="77777777" w:rsidR="00F2216B" w:rsidRDefault="005A05D6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3A09F3B3" w14:textId="77777777" w:rsidR="00F2216B" w:rsidRDefault="005A05D6">
            <w:r>
              <w:t>Approved</w:t>
            </w:r>
          </w:p>
        </w:tc>
      </w:tr>
      <w:tr w:rsidR="00F2216B" w14:paraId="1AEC4998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0F7F498E" w14:textId="77777777" w:rsidR="00F2216B" w:rsidRDefault="005A05D6">
            <w:r>
              <w:rPr>
                <w:b/>
              </w:rPr>
              <w:t>Prepared By</w:t>
            </w:r>
          </w:p>
        </w:tc>
        <w:tc>
          <w:tcPr>
            <w:tcW w:w="7200" w:type="dxa"/>
          </w:tcPr>
          <w:p w14:paraId="21357593" w14:textId="77777777" w:rsidR="00F2216B" w:rsidRDefault="005A05D6">
            <w:r>
              <w:t>Tushar Mehta</w:t>
            </w:r>
          </w:p>
        </w:tc>
      </w:tr>
      <w:tr w:rsidR="00F2216B" w14:paraId="2D92841A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75D000BE" w14:textId="77777777" w:rsidR="00F2216B" w:rsidRDefault="005A05D6">
            <w:r>
              <w:rPr>
                <w:b/>
              </w:rPr>
              <w:t>Reviewed By</w:t>
            </w:r>
          </w:p>
        </w:tc>
        <w:tc>
          <w:tcPr>
            <w:tcW w:w="7200" w:type="dxa"/>
          </w:tcPr>
          <w:p w14:paraId="47B95F86" w14:textId="77777777" w:rsidR="00F2216B" w:rsidRDefault="005A05D6">
            <w:r>
              <w:t>Product Owner</w:t>
            </w:r>
          </w:p>
        </w:tc>
      </w:tr>
      <w:tr w:rsidR="00F2216B" w14:paraId="21460D7C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68E2ACEA" w14:textId="77777777" w:rsidR="00F2216B" w:rsidRDefault="005A05D6">
            <w:r>
              <w:rPr>
                <w:b/>
              </w:rPr>
              <w:t>Approval Date</w:t>
            </w:r>
          </w:p>
        </w:tc>
        <w:tc>
          <w:tcPr>
            <w:tcW w:w="7200" w:type="dxa"/>
          </w:tcPr>
          <w:p w14:paraId="5B10742F" w14:textId="77777777" w:rsidR="00F2216B" w:rsidRDefault="005A05D6">
            <w:r>
              <w:t>29 June 2026</w:t>
            </w:r>
          </w:p>
        </w:tc>
      </w:tr>
    </w:tbl>
    <w:p w14:paraId="178022CB" w14:textId="77777777" w:rsidR="00F2216B" w:rsidRDefault="00F2216B"/>
    <w:p w14:paraId="29C389EF" w14:textId="77777777" w:rsidR="00F2216B" w:rsidRDefault="005A05D6">
      <w:pPr>
        <w:pStyle w:val="Heading2"/>
        <w:jc w:val="center"/>
      </w:pPr>
      <w:r>
        <w:t>Stakeholder Analysis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F2216B" w14:paraId="032B52EA" w14:textId="77777777">
        <w:tc>
          <w:tcPr>
            <w:tcW w:w="3600" w:type="dxa"/>
            <w:shd w:val="clear" w:color="auto" w:fill="003366"/>
          </w:tcPr>
          <w:p w14:paraId="4D8F548A" w14:textId="77777777" w:rsidR="00F2216B" w:rsidRDefault="005A05D6">
            <w:r>
              <w:rPr>
                <w:b/>
                <w:color w:val="FFFFFF"/>
              </w:rPr>
              <w:t>Stakeholder</w:t>
            </w:r>
          </w:p>
        </w:tc>
        <w:tc>
          <w:tcPr>
            <w:tcW w:w="3600" w:type="dxa"/>
            <w:shd w:val="clear" w:color="auto" w:fill="003366"/>
          </w:tcPr>
          <w:p w14:paraId="0EAB0D40" w14:textId="77777777" w:rsidR="00F2216B" w:rsidRDefault="005A05D6">
            <w:r>
              <w:rPr>
                <w:b/>
                <w:color w:val="FFFFFF"/>
              </w:rPr>
              <w:t>Power</w:t>
            </w:r>
          </w:p>
        </w:tc>
        <w:tc>
          <w:tcPr>
            <w:tcW w:w="3600" w:type="dxa"/>
            <w:shd w:val="clear" w:color="auto" w:fill="003366"/>
          </w:tcPr>
          <w:p w14:paraId="5327FEEE" w14:textId="77777777" w:rsidR="00F2216B" w:rsidRDefault="005A05D6">
            <w:r>
              <w:rPr>
                <w:b/>
                <w:color w:val="FFFFFF"/>
              </w:rPr>
              <w:t>Interest</w:t>
            </w:r>
          </w:p>
        </w:tc>
        <w:tc>
          <w:tcPr>
            <w:tcW w:w="3600" w:type="dxa"/>
            <w:shd w:val="clear" w:color="auto" w:fill="003366"/>
          </w:tcPr>
          <w:p w14:paraId="406BD085" w14:textId="77777777" w:rsidR="00F2216B" w:rsidRDefault="005A05D6">
            <w:r>
              <w:rPr>
                <w:b/>
                <w:color w:val="FFFFFF"/>
              </w:rPr>
              <w:t>Communication Strategy</w:t>
            </w:r>
          </w:p>
        </w:tc>
      </w:tr>
      <w:tr w:rsidR="00F2216B" w14:paraId="26E4A305" w14:textId="77777777">
        <w:tc>
          <w:tcPr>
            <w:tcW w:w="3600" w:type="dxa"/>
          </w:tcPr>
          <w:p w14:paraId="30189142" w14:textId="77777777" w:rsidR="00F2216B" w:rsidRDefault="005A05D6">
            <w:r>
              <w:t>Director – Trust &amp; Safety</w:t>
            </w:r>
          </w:p>
        </w:tc>
        <w:tc>
          <w:tcPr>
            <w:tcW w:w="3600" w:type="dxa"/>
          </w:tcPr>
          <w:p w14:paraId="398957F0" w14:textId="77777777" w:rsidR="00F2216B" w:rsidRDefault="005A05D6">
            <w:r>
              <w:t>High</w:t>
            </w:r>
          </w:p>
        </w:tc>
        <w:tc>
          <w:tcPr>
            <w:tcW w:w="3600" w:type="dxa"/>
          </w:tcPr>
          <w:p w14:paraId="64FF5D30" w14:textId="77777777" w:rsidR="00F2216B" w:rsidRDefault="005A05D6">
            <w:r>
              <w:t>High</w:t>
            </w:r>
          </w:p>
        </w:tc>
        <w:tc>
          <w:tcPr>
            <w:tcW w:w="3600" w:type="dxa"/>
          </w:tcPr>
          <w:p w14:paraId="33A6F3D3" w14:textId="77777777" w:rsidR="00F2216B" w:rsidRDefault="005A05D6">
            <w:r>
              <w:t>Weekly steering meeting</w:t>
            </w:r>
          </w:p>
        </w:tc>
      </w:tr>
      <w:tr w:rsidR="00F2216B" w14:paraId="099A7436" w14:textId="77777777">
        <w:tc>
          <w:tcPr>
            <w:tcW w:w="3600" w:type="dxa"/>
          </w:tcPr>
          <w:p w14:paraId="2C4EC797" w14:textId="77777777" w:rsidR="00F2216B" w:rsidRDefault="005A05D6">
            <w:r>
              <w:t>Product Owner</w:t>
            </w:r>
          </w:p>
        </w:tc>
        <w:tc>
          <w:tcPr>
            <w:tcW w:w="3600" w:type="dxa"/>
          </w:tcPr>
          <w:p w14:paraId="654BBE59" w14:textId="77777777" w:rsidR="00F2216B" w:rsidRDefault="005A05D6">
            <w:r>
              <w:t>High</w:t>
            </w:r>
          </w:p>
        </w:tc>
        <w:tc>
          <w:tcPr>
            <w:tcW w:w="3600" w:type="dxa"/>
          </w:tcPr>
          <w:p w14:paraId="25D25C03" w14:textId="77777777" w:rsidR="00F2216B" w:rsidRDefault="005A05D6">
            <w:r>
              <w:t>High</w:t>
            </w:r>
          </w:p>
        </w:tc>
        <w:tc>
          <w:tcPr>
            <w:tcW w:w="3600" w:type="dxa"/>
          </w:tcPr>
          <w:p w14:paraId="1220A65A" w14:textId="77777777" w:rsidR="00F2216B" w:rsidRDefault="005A05D6">
            <w:r>
              <w:t>Daily collaboration</w:t>
            </w:r>
          </w:p>
        </w:tc>
      </w:tr>
      <w:tr w:rsidR="00F2216B" w14:paraId="06D25130" w14:textId="77777777">
        <w:tc>
          <w:tcPr>
            <w:tcW w:w="3600" w:type="dxa"/>
          </w:tcPr>
          <w:p w14:paraId="0568E0DC" w14:textId="77777777" w:rsidR="00F2216B" w:rsidRDefault="005A05D6">
            <w:r>
              <w:t>Operations Manager</w:t>
            </w:r>
          </w:p>
        </w:tc>
        <w:tc>
          <w:tcPr>
            <w:tcW w:w="3600" w:type="dxa"/>
          </w:tcPr>
          <w:p w14:paraId="238715F7" w14:textId="77777777" w:rsidR="00F2216B" w:rsidRDefault="005A05D6">
            <w:r>
              <w:t>Medium</w:t>
            </w:r>
          </w:p>
        </w:tc>
        <w:tc>
          <w:tcPr>
            <w:tcW w:w="3600" w:type="dxa"/>
          </w:tcPr>
          <w:p w14:paraId="1062677F" w14:textId="77777777" w:rsidR="00F2216B" w:rsidRDefault="005A05D6">
            <w:r>
              <w:t>High</w:t>
            </w:r>
          </w:p>
        </w:tc>
        <w:tc>
          <w:tcPr>
            <w:tcW w:w="3600" w:type="dxa"/>
          </w:tcPr>
          <w:p w14:paraId="2A29208C" w14:textId="77777777" w:rsidR="00F2216B" w:rsidRDefault="005A05D6">
            <w:r>
              <w:t>Requirement workshops</w:t>
            </w:r>
          </w:p>
        </w:tc>
      </w:tr>
      <w:tr w:rsidR="00F2216B" w14:paraId="733D50CE" w14:textId="77777777">
        <w:tc>
          <w:tcPr>
            <w:tcW w:w="3600" w:type="dxa"/>
          </w:tcPr>
          <w:p w14:paraId="4D814600" w14:textId="77777777" w:rsidR="00F2216B" w:rsidRDefault="005A05D6">
            <w:r>
              <w:t>Workforce Planning Manager</w:t>
            </w:r>
          </w:p>
        </w:tc>
        <w:tc>
          <w:tcPr>
            <w:tcW w:w="3600" w:type="dxa"/>
          </w:tcPr>
          <w:p w14:paraId="7367443D" w14:textId="77777777" w:rsidR="00F2216B" w:rsidRDefault="005A05D6">
            <w:r>
              <w:t>Medium</w:t>
            </w:r>
          </w:p>
        </w:tc>
        <w:tc>
          <w:tcPr>
            <w:tcW w:w="3600" w:type="dxa"/>
          </w:tcPr>
          <w:p w14:paraId="5BB1DAFC" w14:textId="77777777" w:rsidR="00F2216B" w:rsidRDefault="005A05D6">
            <w:r>
              <w:t>High</w:t>
            </w:r>
          </w:p>
        </w:tc>
        <w:tc>
          <w:tcPr>
            <w:tcW w:w="3600" w:type="dxa"/>
          </w:tcPr>
          <w:p w14:paraId="512AD514" w14:textId="77777777" w:rsidR="00F2216B" w:rsidRDefault="005A05D6">
            <w:r>
              <w:t>Weekly workshops</w:t>
            </w:r>
          </w:p>
        </w:tc>
      </w:tr>
      <w:tr w:rsidR="00F2216B" w14:paraId="116614EF" w14:textId="77777777">
        <w:tc>
          <w:tcPr>
            <w:tcW w:w="3600" w:type="dxa"/>
          </w:tcPr>
          <w:p w14:paraId="1251E84C" w14:textId="77777777" w:rsidR="00F2216B" w:rsidRDefault="005A05D6">
            <w:r>
              <w:t>Quality Manager</w:t>
            </w:r>
          </w:p>
        </w:tc>
        <w:tc>
          <w:tcPr>
            <w:tcW w:w="3600" w:type="dxa"/>
          </w:tcPr>
          <w:p w14:paraId="6B497004" w14:textId="77777777" w:rsidR="00F2216B" w:rsidRDefault="005A05D6">
            <w:r>
              <w:t>Medium</w:t>
            </w:r>
          </w:p>
        </w:tc>
        <w:tc>
          <w:tcPr>
            <w:tcW w:w="3600" w:type="dxa"/>
          </w:tcPr>
          <w:p w14:paraId="7B5B436F" w14:textId="77777777" w:rsidR="00F2216B" w:rsidRDefault="005A05D6">
            <w:r>
              <w:t>High</w:t>
            </w:r>
          </w:p>
        </w:tc>
        <w:tc>
          <w:tcPr>
            <w:tcW w:w="3600" w:type="dxa"/>
          </w:tcPr>
          <w:p w14:paraId="7736EE6F" w14:textId="77777777" w:rsidR="00F2216B" w:rsidRDefault="005A05D6">
            <w:r>
              <w:t>Weekly reviews</w:t>
            </w:r>
          </w:p>
        </w:tc>
      </w:tr>
      <w:tr w:rsidR="00F2216B" w14:paraId="591A19D8" w14:textId="77777777">
        <w:tc>
          <w:tcPr>
            <w:tcW w:w="3600" w:type="dxa"/>
          </w:tcPr>
          <w:p w14:paraId="143DCB00" w14:textId="77777777" w:rsidR="00F2216B" w:rsidRDefault="005A05D6">
            <w:r>
              <w:t>Finance Manager</w:t>
            </w:r>
          </w:p>
        </w:tc>
        <w:tc>
          <w:tcPr>
            <w:tcW w:w="3600" w:type="dxa"/>
          </w:tcPr>
          <w:p w14:paraId="21A17EFE" w14:textId="77777777" w:rsidR="00F2216B" w:rsidRDefault="005A05D6">
            <w:r>
              <w:t>Medium</w:t>
            </w:r>
          </w:p>
        </w:tc>
        <w:tc>
          <w:tcPr>
            <w:tcW w:w="3600" w:type="dxa"/>
          </w:tcPr>
          <w:p w14:paraId="4B918E65" w14:textId="77777777" w:rsidR="00F2216B" w:rsidRDefault="005A05D6">
            <w:r>
              <w:t>Medium</w:t>
            </w:r>
          </w:p>
        </w:tc>
        <w:tc>
          <w:tcPr>
            <w:tcW w:w="3600" w:type="dxa"/>
          </w:tcPr>
          <w:p w14:paraId="2A109468" w14:textId="77777777" w:rsidR="00F2216B" w:rsidRDefault="005A05D6">
            <w:r>
              <w:t>Bi-weekly updates</w:t>
            </w:r>
          </w:p>
        </w:tc>
      </w:tr>
      <w:tr w:rsidR="00F2216B" w14:paraId="442E9B63" w14:textId="77777777">
        <w:tc>
          <w:tcPr>
            <w:tcW w:w="3600" w:type="dxa"/>
          </w:tcPr>
          <w:p w14:paraId="595E58EC" w14:textId="77777777" w:rsidR="00F2216B" w:rsidRDefault="005A05D6">
            <w:r>
              <w:t>BI Developer</w:t>
            </w:r>
          </w:p>
        </w:tc>
        <w:tc>
          <w:tcPr>
            <w:tcW w:w="3600" w:type="dxa"/>
          </w:tcPr>
          <w:p w14:paraId="13862D54" w14:textId="77777777" w:rsidR="00F2216B" w:rsidRDefault="005A05D6">
            <w:r>
              <w:t>Medium</w:t>
            </w:r>
          </w:p>
        </w:tc>
        <w:tc>
          <w:tcPr>
            <w:tcW w:w="3600" w:type="dxa"/>
          </w:tcPr>
          <w:p w14:paraId="1D85AFF5" w14:textId="77777777" w:rsidR="00F2216B" w:rsidRDefault="005A05D6">
            <w:r>
              <w:t>High</w:t>
            </w:r>
          </w:p>
        </w:tc>
        <w:tc>
          <w:tcPr>
            <w:tcW w:w="3600" w:type="dxa"/>
          </w:tcPr>
          <w:p w14:paraId="2CBC0593" w14:textId="77777777" w:rsidR="00F2216B" w:rsidRDefault="005A05D6">
            <w:r>
              <w:t>Sprint planning and backlog refinement</w:t>
            </w:r>
          </w:p>
        </w:tc>
      </w:tr>
      <w:tr w:rsidR="00F2216B" w14:paraId="69CAC9F0" w14:textId="77777777">
        <w:tc>
          <w:tcPr>
            <w:tcW w:w="3600" w:type="dxa"/>
          </w:tcPr>
          <w:p w14:paraId="4B0C0DA4" w14:textId="77777777" w:rsidR="00F2216B" w:rsidRDefault="005A05D6">
            <w:r>
              <w:t>SQL Developer</w:t>
            </w:r>
          </w:p>
        </w:tc>
        <w:tc>
          <w:tcPr>
            <w:tcW w:w="3600" w:type="dxa"/>
          </w:tcPr>
          <w:p w14:paraId="28741CE7" w14:textId="77777777" w:rsidR="00F2216B" w:rsidRDefault="005A05D6">
            <w:r>
              <w:t>Medium</w:t>
            </w:r>
          </w:p>
        </w:tc>
        <w:tc>
          <w:tcPr>
            <w:tcW w:w="3600" w:type="dxa"/>
          </w:tcPr>
          <w:p w14:paraId="098598F9" w14:textId="77777777" w:rsidR="00F2216B" w:rsidRDefault="005A05D6">
            <w:r>
              <w:t>High</w:t>
            </w:r>
          </w:p>
        </w:tc>
        <w:tc>
          <w:tcPr>
            <w:tcW w:w="3600" w:type="dxa"/>
          </w:tcPr>
          <w:p w14:paraId="654A2DC5" w14:textId="77777777" w:rsidR="00F2216B" w:rsidRDefault="005A05D6">
            <w:r>
              <w:t>Technical discussions</w:t>
            </w:r>
          </w:p>
        </w:tc>
      </w:tr>
      <w:tr w:rsidR="00F2216B" w14:paraId="19A3F523" w14:textId="77777777">
        <w:tc>
          <w:tcPr>
            <w:tcW w:w="3600" w:type="dxa"/>
          </w:tcPr>
          <w:p w14:paraId="23B1E131" w14:textId="77777777" w:rsidR="00F2216B" w:rsidRDefault="005A05D6">
            <w:r>
              <w:t>QA Tester</w:t>
            </w:r>
          </w:p>
        </w:tc>
        <w:tc>
          <w:tcPr>
            <w:tcW w:w="3600" w:type="dxa"/>
          </w:tcPr>
          <w:p w14:paraId="7A18E8F1" w14:textId="77777777" w:rsidR="00F2216B" w:rsidRDefault="005A05D6">
            <w:r>
              <w:t>Low</w:t>
            </w:r>
          </w:p>
        </w:tc>
        <w:tc>
          <w:tcPr>
            <w:tcW w:w="3600" w:type="dxa"/>
          </w:tcPr>
          <w:p w14:paraId="28AD6515" w14:textId="77777777" w:rsidR="00F2216B" w:rsidRDefault="005A05D6">
            <w:r>
              <w:t>High</w:t>
            </w:r>
          </w:p>
        </w:tc>
        <w:tc>
          <w:tcPr>
            <w:tcW w:w="3600" w:type="dxa"/>
          </w:tcPr>
          <w:p w14:paraId="1F0B901A" w14:textId="77777777" w:rsidR="00F2216B" w:rsidRDefault="005A05D6">
            <w:r>
              <w:t>UAT sessions</w:t>
            </w:r>
          </w:p>
        </w:tc>
      </w:tr>
      <w:tr w:rsidR="00F2216B" w14:paraId="4EAC813D" w14:textId="77777777">
        <w:tc>
          <w:tcPr>
            <w:tcW w:w="3600" w:type="dxa"/>
          </w:tcPr>
          <w:p w14:paraId="42000254" w14:textId="77777777" w:rsidR="00F2216B" w:rsidRDefault="005A05D6">
            <w:r>
              <w:t>Executive Leadership</w:t>
            </w:r>
          </w:p>
        </w:tc>
        <w:tc>
          <w:tcPr>
            <w:tcW w:w="3600" w:type="dxa"/>
          </w:tcPr>
          <w:p w14:paraId="1566165A" w14:textId="77777777" w:rsidR="00F2216B" w:rsidRDefault="005A05D6">
            <w:r>
              <w:t>High</w:t>
            </w:r>
          </w:p>
        </w:tc>
        <w:tc>
          <w:tcPr>
            <w:tcW w:w="3600" w:type="dxa"/>
          </w:tcPr>
          <w:p w14:paraId="08743944" w14:textId="77777777" w:rsidR="00F2216B" w:rsidRDefault="005A05D6">
            <w:r>
              <w:t>Low</w:t>
            </w:r>
          </w:p>
        </w:tc>
        <w:tc>
          <w:tcPr>
            <w:tcW w:w="3600" w:type="dxa"/>
          </w:tcPr>
          <w:p w14:paraId="6DC58C83" w14:textId="77777777" w:rsidR="00F2216B" w:rsidRDefault="005A05D6">
            <w:r>
              <w:t>Monthly executive summary</w:t>
            </w:r>
          </w:p>
        </w:tc>
      </w:tr>
      <w:tr w:rsidR="00F2216B" w14:paraId="73685B00" w14:textId="77777777">
        <w:tc>
          <w:tcPr>
            <w:tcW w:w="3600" w:type="dxa"/>
          </w:tcPr>
          <w:p w14:paraId="4AE6E08B" w14:textId="77777777" w:rsidR="00F2216B" w:rsidRDefault="005A05D6">
            <w:r>
              <w:t>Client Representative</w:t>
            </w:r>
          </w:p>
        </w:tc>
        <w:tc>
          <w:tcPr>
            <w:tcW w:w="3600" w:type="dxa"/>
          </w:tcPr>
          <w:p w14:paraId="1641171B" w14:textId="77777777" w:rsidR="00F2216B" w:rsidRDefault="005A05D6">
            <w:r>
              <w:t>High</w:t>
            </w:r>
          </w:p>
        </w:tc>
        <w:tc>
          <w:tcPr>
            <w:tcW w:w="3600" w:type="dxa"/>
          </w:tcPr>
          <w:p w14:paraId="5A201BC8" w14:textId="77777777" w:rsidR="00F2216B" w:rsidRDefault="005A05D6">
            <w:r>
              <w:t>Medium</w:t>
            </w:r>
          </w:p>
        </w:tc>
        <w:tc>
          <w:tcPr>
            <w:tcW w:w="3600" w:type="dxa"/>
          </w:tcPr>
          <w:p w14:paraId="1CD6B19B" w14:textId="77777777" w:rsidR="00F2216B" w:rsidRDefault="005A05D6">
            <w:r>
              <w:t>Monthly business review</w:t>
            </w:r>
          </w:p>
        </w:tc>
      </w:tr>
      <w:tr w:rsidR="00F2216B" w14:paraId="59685EEE" w14:textId="77777777">
        <w:tc>
          <w:tcPr>
            <w:tcW w:w="3600" w:type="dxa"/>
          </w:tcPr>
          <w:p w14:paraId="05780B16" w14:textId="77777777" w:rsidR="00F2216B" w:rsidRDefault="005A05D6">
            <w:r>
              <w:t>Business Analyst</w:t>
            </w:r>
          </w:p>
        </w:tc>
        <w:tc>
          <w:tcPr>
            <w:tcW w:w="3600" w:type="dxa"/>
          </w:tcPr>
          <w:p w14:paraId="694DF6AC" w14:textId="77777777" w:rsidR="00F2216B" w:rsidRDefault="005A05D6">
            <w:r>
              <w:t>Medium</w:t>
            </w:r>
          </w:p>
        </w:tc>
        <w:tc>
          <w:tcPr>
            <w:tcW w:w="3600" w:type="dxa"/>
          </w:tcPr>
          <w:p w14:paraId="6EFD20B7" w14:textId="77777777" w:rsidR="00F2216B" w:rsidRDefault="005A05D6">
            <w:r>
              <w:t>High</w:t>
            </w:r>
          </w:p>
        </w:tc>
        <w:tc>
          <w:tcPr>
            <w:tcW w:w="3600" w:type="dxa"/>
          </w:tcPr>
          <w:p w14:paraId="7FDCEC76" w14:textId="77777777" w:rsidR="00F2216B" w:rsidRDefault="005A05D6">
            <w:r>
              <w:t>Daily collaboration and stand-ups</w:t>
            </w:r>
          </w:p>
        </w:tc>
      </w:tr>
      <w:tr w:rsidR="00F2216B" w14:paraId="5FCECD31" w14:textId="77777777">
        <w:tc>
          <w:tcPr>
            <w:tcW w:w="3600" w:type="dxa"/>
          </w:tcPr>
          <w:p w14:paraId="140EB83D" w14:textId="77777777" w:rsidR="00F2216B" w:rsidRDefault="005A05D6">
            <w:r>
              <w:t xml:space="preserve">Scrum Master / </w:t>
            </w:r>
            <w:r>
              <w:t>Project Manager</w:t>
            </w:r>
          </w:p>
        </w:tc>
        <w:tc>
          <w:tcPr>
            <w:tcW w:w="3600" w:type="dxa"/>
          </w:tcPr>
          <w:p w14:paraId="13BEC598" w14:textId="77777777" w:rsidR="00F2216B" w:rsidRDefault="005A05D6">
            <w:r>
              <w:t>Medium</w:t>
            </w:r>
          </w:p>
        </w:tc>
        <w:tc>
          <w:tcPr>
            <w:tcW w:w="3600" w:type="dxa"/>
          </w:tcPr>
          <w:p w14:paraId="18AF0BFF" w14:textId="77777777" w:rsidR="00F2216B" w:rsidRDefault="005A05D6">
            <w:r>
              <w:t>High</w:t>
            </w:r>
          </w:p>
        </w:tc>
        <w:tc>
          <w:tcPr>
            <w:tcW w:w="3600" w:type="dxa"/>
          </w:tcPr>
          <w:p w14:paraId="0E6BFCD2" w14:textId="77777777" w:rsidR="00F2216B" w:rsidRDefault="005A05D6">
            <w:r>
              <w:t>Daily stand-ups, Sprint ceremonies</w:t>
            </w:r>
          </w:p>
        </w:tc>
      </w:tr>
      <w:tr w:rsidR="00F2216B" w14:paraId="6C26C4B3" w14:textId="77777777">
        <w:tc>
          <w:tcPr>
            <w:tcW w:w="3600" w:type="dxa"/>
          </w:tcPr>
          <w:p w14:paraId="1BA2C6E4" w14:textId="77777777" w:rsidR="00F2216B" w:rsidRDefault="005A05D6">
            <w:r>
              <w:t>Data Privacy &amp; Compliance Officer</w:t>
            </w:r>
          </w:p>
        </w:tc>
        <w:tc>
          <w:tcPr>
            <w:tcW w:w="3600" w:type="dxa"/>
          </w:tcPr>
          <w:p w14:paraId="4EB4D67E" w14:textId="77777777" w:rsidR="00F2216B" w:rsidRDefault="005A05D6">
            <w:r>
              <w:t>High</w:t>
            </w:r>
          </w:p>
        </w:tc>
        <w:tc>
          <w:tcPr>
            <w:tcW w:w="3600" w:type="dxa"/>
          </w:tcPr>
          <w:p w14:paraId="0A958C6C" w14:textId="77777777" w:rsidR="00F2216B" w:rsidRDefault="005A05D6">
            <w:r>
              <w:t>Medium</w:t>
            </w:r>
          </w:p>
        </w:tc>
        <w:tc>
          <w:tcPr>
            <w:tcW w:w="3600" w:type="dxa"/>
          </w:tcPr>
          <w:p w14:paraId="2638CD40" w14:textId="77777777" w:rsidR="00F2216B" w:rsidRDefault="005A05D6">
            <w:r>
              <w:t>Ad-hoc reviews, Compliance sign-offs</w:t>
            </w:r>
          </w:p>
        </w:tc>
      </w:tr>
      <w:tr w:rsidR="00F2216B" w14:paraId="67E57642" w14:textId="77777777">
        <w:tc>
          <w:tcPr>
            <w:tcW w:w="3600" w:type="dxa"/>
          </w:tcPr>
          <w:p w14:paraId="2654E690" w14:textId="77777777" w:rsidR="00F2216B" w:rsidRDefault="005A05D6">
            <w:r>
              <w:t>IT Infrastructure Manager</w:t>
            </w:r>
          </w:p>
        </w:tc>
        <w:tc>
          <w:tcPr>
            <w:tcW w:w="3600" w:type="dxa"/>
          </w:tcPr>
          <w:p w14:paraId="221DEC92" w14:textId="77777777" w:rsidR="00F2216B" w:rsidRDefault="005A05D6">
            <w:r>
              <w:t>Medium</w:t>
            </w:r>
          </w:p>
        </w:tc>
        <w:tc>
          <w:tcPr>
            <w:tcW w:w="3600" w:type="dxa"/>
          </w:tcPr>
          <w:p w14:paraId="710950BD" w14:textId="77777777" w:rsidR="00F2216B" w:rsidRDefault="005A05D6">
            <w:r>
              <w:t>Low</w:t>
            </w:r>
          </w:p>
        </w:tc>
        <w:tc>
          <w:tcPr>
            <w:tcW w:w="3600" w:type="dxa"/>
          </w:tcPr>
          <w:p w14:paraId="0D6B493E" w14:textId="77777777" w:rsidR="00F2216B" w:rsidRDefault="005A05D6">
            <w:r>
              <w:t>As-needed resource requests / Status emails</w:t>
            </w:r>
          </w:p>
        </w:tc>
      </w:tr>
      <w:tr w:rsidR="00F2216B" w14:paraId="0F21CDFD" w14:textId="77777777">
        <w:tc>
          <w:tcPr>
            <w:tcW w:w="3600" w:type="dxa"/>
          </w:tcPr>
          <w:p w14:paraId="68F6BEA8" w14:textId="77777777" w:rsidR="00F2216B" w:rsidRDefault="005A05D6">
            <w:r>
              <w:t>Training &amp; Enablement Lead</w:t>
            </w:r>
          </w:p>
        </w:tc>
        <w:tc>
          <w:tcPr>
            <w:tcW w:w="3600" w:type="dxa"/>
          </w:tcPr>
          <w:p w14:paraId="5CFD1676" w14:textId="77777777" w:rsidR="00F2216B" w:rsidRDefault="005A05D6">
            <w:r>
              <w:t>Low</w:t>
            </w:r>
          </w:p>
        </w:tc>
        <w:tc>
          <w:tcPr>
            <w:tcW w:w="3600" w:type="dxa"/>
          </w:tcPr>
          <w:p w14:paraId="74538821" w14:textId="77777777" w:rsidR="00F2216B" w:rsidRDefault="005A05D6">
            <w:r>
              <w:t>Medium</w:t>
            </w:r>
          </w:p>
        </w:tc>
        <w:tc>
          <w:tcPr>
            <w:tcW w:w="3600" w:type="dxa"/>
          </w:tcPr>
          <w:p w14:paraId="439A3CF8" w14:textId="77777777" w:rsidR="00F2216B" w:rsidRDefault="005A05D6">
            <w:r>
              <w:t>Pre-launch coordination meetings</w:t>
            </w:r>
          </w:p>
        </w:tc>
      </w:tr>
    </w:tbl>
    <w:p w14:paraId="1EE818DC" w14:textId="77777777" w:rsidR="005A05D6" w:rsidRDefault="005A05D6"/>
    <w:sectPr w:rsidR="005A05D6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5D6"/>
    <w:rsid w:val="00AA0E62"/>
    <w:rsid w:val="00AA1D8D"/>
    <w:rsid w:val="00B47730"/>
    <w:rsid w:val="00CB0664"/>
    <w:rsid w:val="00F221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5DDFF"/>
  <w14:defaultImageDpi w14:val="300"/>
  <w15:docId w15:val="{50B5377E-B3B1-4807-8F35-A9D84E84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Mehta</cp:lastModifiedBy>
  <cp:revision>2</cp:revision>
  <dcterms:created xsi:type="dcterms:W3CDTF">2013-12-23T23:15:00Z</dcterms:created>
  <dcterms:modified xsi:type="dcterms:W3CDTF">2026-09-02T10:25:00Z</dcterms:modified>
  <cp:category/>
</cp:coreProperties>
</file>