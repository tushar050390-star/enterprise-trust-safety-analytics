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Specification Document: DB-06</w:t>
      </w:r>
    </w:p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Final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21/07/2026</w:t>
            </w:r>
          </w:p>
        </w:tc>
        <w:tc>
          <w:tcPr>
            <w:tcW w:type="dxa" w:w="1728"/>
          </w:tcPr>
          <w:p>
            <w:r>
              <w:t>Tushar Mehta</w:t>
            </w:r>
          </w:p>
        </w:tc>
        <w:tc>
          <w:tcPr>
            <w:tcW w:type="dxa" w:w="1728"/>
          </w:tcPr>
          <w:p>
            <w:r>
              <w:t>Approved</w:t>
            </w:r>
          </w:p>
        </w:tc>
        <w:tc>
          <w:tcPr>
            <w:tcW w:type="dxa" w:w="1728"/>
          </w:tcPr>
          <w:p>
            <w:r>
              <w:t>Updated</w:t>
            </w:r>
          </w:p>
        </w:tc>
      </w:tr>
    </w:tbl>
    <w:p/>
    <w:p>
      <w:pPr>
        <w:pStyle w:val="Heading1"/>
      </w:pPr>
      <w:r>
        <w:t>Section 1 – Dashboard Information</w:t>
      </w:r>
    </w:p>
    <w:p>
      <w:r>
        <w:t>Project Name: Enterprise Trust &amp; Safety Operations Analytics Data Warehouse</w:t>
      </w:r>
    </w:p>
    <w:p>
      <w:r>
        <w:t>Dashboard ID: DB-06</w:t>
      </w:r>
    </w:p>
    <w:p>
      <w:r>
        <w:t>Dashboard Name: Financial Operations Dashboard</w:t>
      </w:r>
    </w:p>
    <w:p>
      <w:r>
        <w:t>Dashboard Purpose: Track revenue generation, direct and indirect costs, profit margins, billing models, and client billing accuracy to ensure the financial health of Trust &amp; Safety operations.</w:t>
      </w:r>
    </w:p>
    <w:p>
      <w:r>
        <w:t>Primary Users: Finance Manager, Operations Director, Client Success Manager, Billing Analyst</w:t>
      </w:r>
    </w:p>
    <w:p/>
    <w:p>
      <w:pPr>
        <w:pStyle w:val="Heading1"/>
      </w:pPr>
      <w:r>
        <w:t>Section 2 – Business Questions</w:t>
      </w:r>
    </w:p>
    <w:p>
      <w:pPr>
        <w:pStyle w:val="ListBullet"/>
      </w:pPr>
      <w:r>
        <w:t>Revenue &amp; Profitability</w:t>
      </w:r>
    </w:p>
    <w:p>
      <w:pPr>
        <w:pStyle w:val="ListBullet2"/>
      </w:pPr>
      <w:r>
        <w:t>What is the total revenue generated and our gross margin percentage?</w:t>
      </w:r>
    </w:p>
    <w:p>
      <w:pPr>
        <w:pStyle w:val="ListBullet2"/>
      </w:pPr>
      <w:r>
        <w:t>Which client portfolios or processes are the most and least profitable?</w:t>
      </w:r>
    </w:p>
    <w:p>
      <w:pPr>
        <w:pStyle w:val="ListBullet"/>
      </w:pPr>
      <w:r>
        <w:t>Cost Management</w:t>
      </w:r>
    </w:p>
    <w:p>
      <w:pPr>
        <w:pStyle w:val="ListBullet2"/>
      </w:pPr>
      <w:r>
        <w:t>What is the cost to serve (e.g., cost per case or cost per productive hour)?</w:t>
      </w:r>
    </w:p>
    <w:p>
      <w:pPr>
        <w:pStyle w:val="ListBullet2"/>
      </w:pPr>
      <w:r>
        <w:t>How do direct labor costs compare to allocated overhead?</w:t>
      </w:r>
    </w:p>
    <w:p>
      <w:pPr>
        <w:pStyle w:val="ListBullet"/>
      </w:pPr>
      <w:r>
        <w:t>Billing &amp; Leakage</w:t>
      </w:r>
    </w:p>
    <w:p>
      <w:pPr>
        <w:pStyle w:val="ListBullet2"/>
      </w:pPr>
      <w:r>
        <w:t>Are we accurately capturing and billing all productive agent hours?</w:t>
      </w:r>
    </w:p>
    <w:p>
      <w:pPr>
        <w:pStyle w:val="ListBullet2"/>
      </w:pPr>
      <w:r>
        <w:t>How much revenue is lost to SLA penalties or unbillable downtime?</w:t>
      </w:r>
    </w:p>
    <w:p>
      <w:pPr>
        <w:pStyle w:val="ListBullet"/>
      </w:pPr>
      <w:r>
        <w:t>Financial Health</w:t>
      </w:r>
    </w:p>
    <w:p>
      <w:pPr>
        <w:pStyle w:val="ListBullet2"/>
      </w:pPr>
      <w:r>
        <w:t>What is the overall financial health status across the portfolio?</w:t>
      </w:r>
    </w:p>
    <w:p>
      <w:pPr>
        <w:pStyle w:val="ListBullet"/>
      </w:pPr>
      <w:r>
        <w:t>Billing &amp; Revenue Optimization</w:t>
      </w:r>
    </w:p>
    <w:p>
      <w:pPr>
        <w:pStyle w:val="ListBullet2"/>
      </w:pPr>
      <w:r>
        <w:t>Are we achieving contractual billing targets?</w:t>
      </w:r>
    </w:p>
    <w:p>
      <w:pPr>
        <w:pStyle w:val="ListBullet2"/>
      </w:pPr>
      <w:r>
        <w:t>What is our Billing Attainment % by client?</w:t>
      </w:r>
    </w:p>
    <w:p>
      <w:pPr>
        <w:pStyle w:val="ListBullet2"/>
      </w:pPr>
      <w:r>
        <w:t>How does MLOT impact revenue realization?</w:t>
      </w:r>
    </w:p>
    <w:p>
      <w:pPr>
        <w:pStyle w:val="ListBullet2"/>
      </w:pPr>
      <w:r>
        <w:t>Which billing model generates the highest revenue?</w:t>
      </w:r>
    </w:p>
    <w:p>
      <w:pPr>
        <w:pStyle w:val="ListBullet2"/>
      </w:pPr>
      <w:r>
        <w:t>How much revenue is lost due to unbillable hours?</w:t>
      </w:r>
    </w:p>
    <w:p>
      <w:pPr>
        <w:pStyle w:val="ListBullet2"/>
      </w:pPr>
      <w:r>
        <w:t>Which clients are below billing commitments?</w:t>
      </w:r>
    </w:p>
    <w:p/>
    <w:p>
      <w:pPr>
        <w:pStyle w:val="Heading1"/>
      </w:pPr>
      <w:r>
        <w:t>Section 3 – KPI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Description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Business 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Formula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Source Table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Visualization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Financial Health Score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Composite status indicator for executive overview.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One-glance financial assessment.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Rule-based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Calculated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🟢 Healthy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Status Badge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Revenue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Gross revenue generated from client billing.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financial top-line.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SUM(Billed_Amount)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Meets Forecast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Total Costs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 of direct labor and allocated operational overhead.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operational spend.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SUM(Labor_Cost) + SUM(Overhead_Cost)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Under Budget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Gross Margin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revenue remaining after subtracting costs.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Assess core profitability.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((Revenue - Costs) / Revenue)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35%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Cost Per Case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Average cost incurred to process a single operational case.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efficiency.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Costs / Total Ops Cases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Fact_Finance, Fact_Ops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$1.50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Director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Billed Hours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Total hours successfully invoiced to clients.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revenue drivers.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SUM(Billed_Hours)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Matches WFM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Billing Analyst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Revenue Leakage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Potential revenue lost due to unbillable shrinkage or errors.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lost income.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(Unbilled / Total Worked)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3%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SLA Penalties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deductions applied due to missing quality or SLA targets.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contractual risks.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SUM(Penalty_Amount)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$0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Client Success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Billing Attainment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contracted billable hours successfully billed.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billing against targets.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Actual Billable / Contracted Billable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Billing Analyst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MLOT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Missed Line of Time percentage.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Measure unbilled deviations.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Approved Methodology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&lt; 2%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Productive Hours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Time spent on core tasks excluding approved shrinkage.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active work output.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SUM(Productive_Time)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Matches Forecast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Ops Director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Billable Utilization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Percentage of productive time that is billed to the client.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Maximize billable efficiency.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(Billable Hrs / Productive Hrs)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Fact_Finance, Fact_Workforce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&gt; 90%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Rev Forecast Variance 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Difference between actual and forecasted revenue.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Ensure forecast accuracy.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((Actual - Forecast) / Forecast) * 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+/- 5%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Finance Mgr</w:t>
            </w:r>
          </w:p>
        </w:tc>
      </w:tr>
    </w:tbl>
    <w:p/>
    <w:p>
      <w:pPr>
        <w:pStyle w:val="Heading1"/>
      </w:pPr>
      <w:r>
        <w:t>Section 4 – Filter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Default Value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Source Dimension</w:t>
            </w:r>
          </w:p>
        </w:tc>
        <w:tc>
          <w:tcPr>
            <w:tcW w:type="dxa" w:w="1440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Date (Billing Cycle)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Primary time slicer.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 Picker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Current Month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Aligns with financial periods.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client portfolio.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Cross-filters process/contract.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delivery center.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regional cost structures.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specific operational workflow.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Dim_Process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Cost 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financial accounting bucket.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Dim_Cost_Center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Billing 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Filter by revenue realization method.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Multi-select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Dim_Billing_Model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Isolates pricing mechanisms.</w:t>
            </w:r>
          </w:p>
        </w:tc>
      </w:tr>
    </w:tbl>
    <w:p/>
    <w:p>
      <w:pPr>
        <w:pStyle w:val="Heading1"/>
      </w:pPr>
      <w:r>
        <w:t>Section 5 – Visual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Dimensions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080"/>
            <w:shd w:fill="003366"/>
          </w:tcPr>
          <w:p>
            <w:r>
              <w:rPr>
                <w:b/>
                <w:color w:val="FFFFFF"/>
              </w:rPr>
              <w:t>Position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Health Badge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Badge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Executive one-glance assessment.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Calculated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Header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KPI 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Cards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performance summary.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Top Row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Revenue vs Cost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Combo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top-line vs spend.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Margin by Client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Bar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Identify most/least profitable accounts.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2,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Cost Breakdown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Donut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Visualize labor vs overhead vs tech.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Dim_Cost_Center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Revenue Leakage Drivers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Waterfall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lost billable time.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Dim_Shrinkage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3,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Financial Matrix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Matrix Table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Detailed P&amp;L breakdown.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Dim_Client, Dim_Process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4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Billing Attainment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Gauge/Bullet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Track achievement of contractual billing targets.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5,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Revenue by Billing Model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Stacked Bar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Compare revenue generated by model.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Dim_Billing_Model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5, Right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V-09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MLOT Trend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Line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Monitor MLOT impact on revenue.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Dim_Date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6, Left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V-10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Billable Hours Waterfall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Waterfall Chart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Bridge productive hours to billable hours.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Dim_Billing_Model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Row 6, Right</w:t>
            </w:r>
          </w:p>
        </w:tc>
      </w:tr>
    </w:tbl>
    <w:p/>
    <w:p>
      <w:pPr>
        <w:pStyle w:val="Heading1"/>
      </w:pPr>
      <w:r>
        <w:t>Section 6 – Navigation &amp; Drill-through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Drill Fields</w:t>
            </w:r>
          </w:p>
        </w:tc>
        <w:tc>
          <w:tcPr>
            <w:tcW w:type="dxa" w:w="1728"/>
            <w:shd w:fill="00336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Client Profitability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(V-03)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Analyze client margins.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Site Cost Analysis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Chart Click (V-04)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Dim_Site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Investigate overruns.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Invoice Details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Matrix Right-Click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Dim_Client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Review line-item data.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Financial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Workforce Dashboard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Left Nav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Correlate revenue leakage with WFM.</w:t>
            </w:r>
          </w:p>
        </w:tc>
      </w:tr>
    </w:tbl>
    <w:p/>
    <w:p>
      <w:pPr>
        <w:pStyle w:val="Heading1"/>
      </w:pPr>
      <w:r>
        <w:t>Section 7 – Dependencies</w:t>
      </w:r>
    </w:p>
    <w:p>
      <w:r>
        <w:t>Fact Tables:</w:t>
      </w:r>
    </w:p>
    <w:p>
      <w:pPr>
        <w:pStyle w:val="ListBullet"/>
      </w:pPr>
      <w:r>
        <w:t>Fact_Finance</w:t>
      </w:r>
    </w:p>
    <w:p>
      <w:pPr>
        <w:pStyle w:val="ListBullet"/>
      </w:pPr>
      <w:r>
        <w:t>Fact_Operations</w:t>
      </w:r>
    </w:p>
    <w:p>
      <w:pPr>
        <w:pStyle w:val="ListBullet"/>
      </w:pPr>
      <w:r>
        <w:t>Fact_Workforce</w:t>
      </w:r>
    </w:p>
    <w:p>
      <w:r>
        <w:t>Dimension Tables:</w:t>
      </w:r>
    </w:p>
    <w:p>
      <w:pPr>
        <w:pStyle w:val="ListBullet"/>
      </w:pPr>
      <w:r>
        <w:t>Dim_Date</w:t>
      </w:r>
    </w:p>
    <w:p>
      <w:pPr>
        <w:pStyle w:val="ListBullet"/>
      </w:pPr>
      <w:r>
        <w:t>Dim_Client</w:t>
      </w:r>
    </w:p>
    <w:p>
      <w:pPr>
        <w:pStyle w:val="ListBullet"/>
      </w:pPr>
      <w:r>
        <w:t>Dim_Site</w:t>
      </w:r>
    </w:p>
    <w:p>
      <w:pPr>
        <w:pStyle w:val="ListBullet"/>
      </w:pPr>
      <w:r>
        <w:t>Dim_Process</w:t>
      </w:r>
    </w:p>
    <w:p>
      <w:pPr>
        <w:pStyle w:val="ListBullet"/>
      </w:pPr>
      <w:r>
        <w:t>Dim_Cost_Center</w:t>
      </w:r>
    </w:p>
    <w:p>
      <w:pPr>
        <w:pStyle w:val="ListBullet"/>
      </w:pPr>
      <w:r>
        <w:t>Dim_Shrinkage</w:t>
      </w:r>
    </w:p>
    <w:p>
      <w:pPr>
        <w:pStyle w:val="ListBullet"/>
      </w:pPr>
      <w:r>
        <w:t>Dim_Billing_Model (Conformed Dimension: Production Hour, Handle Minute, Transaction)</w:t>
      </w:r>
    </w:p>
    <w:p/>
    <w:p>
      <w:pPr>
        <w:pStyle w:val="Heading1"/>
      </w:pPr>
      <w:r>
        <w:t>Section 8 – Assumptions</w:t>
      </w:r>
    </w:p>
    <w:p>
      <w:pPr>
        <w:pStyle w:val="ListBullet"/>
      </w:pPr>
      <w:r>
        <w:t>Revenue is calculated based on standard contractual billing rates per hour or per case.</w:t>
      </w:r>
    </w:p>
    <w:p>
      <w:pPr>
        <w:pStyle w:val="ListBullet"/>
      </w:pPr>
      <w:r>
        <w:t>Labor costs are derived from fully loaded employee rates.</w:t>
      </w:r>
    </w:p>
    <w:p>
      <w:pPr>
        <w:pStyle w:val="ListBullet"/>
      </w:pPr>
      <w:r>
        <w:t>All financial values are standardized to USD.</w:t>
      </w:r>
    </w:p>
    <w:p/>
    <w:p>
      <w:pPr>
        <w:pStyle w:val="Heading1"/>
      </w:pPr>
      <w:r>
        <w:t>Section 9 – Business Rules</w:t>
      </w:r>
    </w:p>
    <w:p>
      <w:pPr>
        <w:pStyle w:val="ListBullet"/>
      </w:pPr>
      <w:r>
        <w:t>Financial Health Score evaluates to '🟢 Healthy' only if: Margin &gt; 35%, Leakage &lt; 3%, Penalty = $0, and Cost/Case &lt; Target.</w:t>
      </w:r>
    </w:p>
    <w:p>
      <w:pPr>
        <w:pStyle w:val="ListBullet"/>
      </w:pPr>
      <w:r>
        <w:t>Billing Attainment = Actual Billable Hours ÷ Contracted Billable Hours.</w:t>
      </w:r>
    </w:p>
    <w:p>
      <w:pPr>
        <w:pStyle w:val="ListBullet"/>
      </w:pPr>
      <w:r>
        <w:t>MLOT follows the organization's approved calculation methodology.</w:t>
      </w:r>
    </w:p>
    <w:p>
      <w:pPr>
        <w:pStyle w:val="ListBullet"/>
      </w:pPr>
      <w:r>
        <w:t>Revenue is calculated based on the client's billing model (Production Hour, Handle Minute, or Transaction).</w:t>
      </w:r>
    </w:p>
    <w:p>
      <w:pPr>
        <w:pStyle w:val="ListBullet"/>
      </w:pPr>
      <w:r>
        <w:t>Productive Hours exclude approved shrinkage.</w:t>
      </w:r>
    </w:p>
    <w:p>
      <w:pPr>
        <w:pStyle w:val="ListBullet"/>
      </w:pPr>
      <w:r>
        <w:t>Billable Hours cannot exceed Productive Hours.</w:t>
      </w:r>
    </w:p>
    <w:p>
      <w:pPr>
        <w:pStyle w:val="ListBullet"/>
      </w:pPr>
      <w:r>
        <w:t>Gross Margin is evaluated prior to corporate tax and interest deductions (EBITDA level).</w:t>
      </w:r>
    </w:p>
    <w:p/>
    <w:p>
      <w:pPr>
        <w:pStyle w:val="Heading1"/>
      </w:pPr>
      <w:r>
        <w:t>Section 10 – Data Sources &amp; Refresh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Refresh Frequency</w:t>
            </w:r>
          </w:p>
        </w:tc>
      </w:tr>
      <w:tr>
        <w:tc>
          <w:tcPr>
            <w:tcW w:type="dxa" w:w="4320"/>
          </w:tcPr>
          <w:p>
            <w:r>
              <w:t>Fact_Finance</w:t>
            </w:r>
          </w:p>
        </w:tc>
        <w:tc>
          <w:tcPr>
            <w:tcW w:type="dxa" w:w="4320"/>
          </w:tcPr>
          <w:p>
            <w:r>
              <w:t>Daily</w:t>
            </w:r>
          </w:p>
        </w:tc>
      </w:tr>
      <w:tr>
        <w:tc>
          <w:tcPr>
            <w:tcW w:type="dxa" w:w="4320"/>
          </w:tcPr>
          <w:p>
            <w:r>
              <w:t>Fact_Operations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  <w:tr>
        <w:tc>
          <w:tcPr>
            <w:tcW w:type="dxa" w:w="4320"/>
          </w:tcPr>
          <w:p>
            <w:r>
              <w:t>Fact_Workforce</w:t>
            </w:r>
          </w:p>
        </w:tc>
        <w:tc>
          <w:tcPr>
            <w:tcW w:type="dxa" w:w="4320"/>
          </w:tcPr>
          <w:p>
            <w:r>
              <w:t>Hourly</w:t>
            </w:r>
          </w:p>
        </w:tc>
      </w:tr>
    </w:tbl>
    <w:p/>
    <w:p>
      <w:pPr>
        <w:pStyle w:val="Heading1"/>
      </w:pPr>
      <w:r>
        <w:t>Section 11 – Visual Interaction Rules</w:t>
      </w:r>
    </w:p>
    <w:p>
      <w:pPr>
        <w:pStyle w:val="ListBullet"/>
      </w:pPr>
      <w:r>
        <w:t>Selecting a Client highlights their portion of the Cost Breakdown donut chart.</w:t>
      </w:r>
    </w:p>
    <w:p>
      <w:pPr>
        <w:pStyle w:val="ListBullet"/>
      </w:pPr>
      <w:r>
        <w:t>Selecting a Date period updates all trend charts and recalculates Margin %.</w:t>
      </w:r>
    </w:p>
    <w:p>
      <w:pPr>
        <w:pStyle w:val="ListBullet"/>
      </w:pPr>
      <w:r>
        <w:t>Matrix table supports conditional formatting: margins below 30% display in red.</w:t>
      </w:r>
    </w:p>
    <w:p/>
    <w:p>
      <w:pPr>
        <w:pStyle w:val="Heading1"/>
      </w:pPr>
      <w:r>
        <w:t>Section 12 – Acceptance Criteria &amp; Performance Targets</w:t>
      </w:r>
    </w:p>
    <w:p>
      <w:pPr>
        <w:pStyle w:val="ListBullet"/>
      </w:pPr>
      <w:r>
        <w:t>Dashboard loads within 5 seconds.</w:t>
      </w:r>
    </w:p>
    <w:p>
      <w:pPr>
        <w:pStyle w:val="ListBullet"/>
      </w:pPr>
      <w:r>
        <w:t>Currency values format cleanly to two decimal places.</w:t>
      </w:r>
    </w:p>
    <w:p>
      <w:pPr>
        <w:pStyle w:val="ListBullet"/>
      </w:pPr>
      <w:r>
        <w:t>Cross-filtering accurately recalculates Gross Margin percentage logic.</w:t>
      </w:r>
    </w:p>
    <w:p>
      <w:pPr>
        <w:pStyle w:val="ListBullet"/>
      </w:pPr>
      <w:r>
        <w:t>Default view is set to 'Current Month' to track active billing cycle pacing.</w:t>
      </w:r>
    </w:p>
    <w:p/>
    <w:p>
      <w:pPr>
        <w:pStyle w:val="Heading1"/>
      </w:pPr>
      <w:r>
        <w:t>Section 13 – Critical Alerts Panel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Alert Name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Recommended Action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Data Source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Low Billing Attainment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Billing Attainment &lt; 95%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Review staffing, shrinkage, and billing reconciliation.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Negative Margin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Gross Margin % &lt; 10%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Review cost structures immediately.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Finance Mgr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Revenue Leakage Risk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Leakage &gt; 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Audit WFM tracking and billing gaps.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Fact_Finance, Fact_Workforce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Billing Analyst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SLA Penalty Incurred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Penalty Amount &gt; $1,000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Alert Operations to correct SLA miss.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Client Success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Cost Overrun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Cost Per Case &gt; Target by 15%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Assess agent handle times and efficiency.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Fact_Finance, Fact_Ops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Ops Director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