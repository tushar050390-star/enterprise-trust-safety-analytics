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99257" w14:textId="77777777" w:rsidR="003E210A" w:rsidRDefault="00B07D52">
      <w:pPr>
        <w:pStyle w:val="Heading1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E210A" w14:paraId="2E447340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5B7FB8C5" w14:textId="77777777" w:rsidR="003E210A" w:rsidRDefault="00B07D52">
            <w:r>
              <w:rPr>
                <w:b/>
              </w:rPr>
              <w:t>Document Name</w:t>
            </w:r>
          </w:p>
        </w:tc>
        <w:tc>
          <w:tcPr>
            <w:tcW w:w="7200" w:type="dxa"/>
          </w:tcPr>
          <w:p w14:paraId="4DE03B01" w14:textId="77777777" w:rsidR="003E210A" w:rsidRDefault="00B07D52">
            <w:r>
              <w:t>Stakeholder Register</w:t>
            </w:r>
          </w:p>
        </w:tc>
      </w:tr>
      <w:tr w:rsidR="00534991" w14:paraId="7E58F290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13062895" w14:textId="77777777" w:rsidR="00534991" w:rsidRDefault="00534991" w:rsidP="00534991">
            <w:r>
              <w:rPr>
                <w:b/>
              </w:rPr>
              <w:t>Project</w:t>
            </w:r>
          </w:p>
        </w:tc>
        <w:tc>
          <w:tcPr>
            <w:tcW w:w="7200" w:type="dxa"/>
          </w:tcPr>
          <w:p w14:paraId="6E4F96CC" w14:textId="1B4F5F65" w:rsidR="00534991" w:rsidRDefault="00534991" w:rsidP="00534991">
            <w:r>
              <w:t>Enterprise Trust &amp; Safety Operations Analytics</w:t>
            </w:r>
          </w:p>
        </w:tc>
      </w:tr>
      <w:tr w:rsidR="003E210A" w14:paraId="53D06051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355E723A" w14:textId="77777777" w:rsidR="003E210A" w:rsidRDefault="00B07D52">
            <w:r>
              <w:rPr>
                <w:b/>
              </w:rPr>
              <w:t>Version</w:t>
            </w:r>
          </w:p>
        </w:tc>
        <w:tc>
          <w:tcPr>
            <w:tcW w:w="7200" w:type="dxa"/>
          </w:tcPr>
          <w:p w14:paraId="0350F4EA" w14:textId="77777777" w:rsidR="003E210A" w:rsidRDefault="00B07D52">
            <w:r>
              <w:t>1.0</w:t>
            </w:r>
          </w:p>
        </w:tc>
      </w:tr>
      <w:tr w:rsidR="003E210A" w14:paraId="5508784B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7C0BDCD0" w14:textId="77777777" w:rsidR="003E210A" w:rsidRDefault="00B07D52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E232327" w14:textId="77777777" w:rsidR="003E210A" w:rsidRDefault="00B07D52">
            <w:r>
              <w:t>Approved</w:t>
            </w:r>
          </w:p>
        </w:tc>
      </w:tr>
      <w:tr w:rsidR="003E210A" w14:paraId="451D2BE5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40FBA917" w14:textId="77777777" w:rsidR="003E210A" w:rsidRDefault="00B07D52">
            <w:r>
              <w:rPr>
                <w:b/>
              </w:rPr>
              <w:t>Prepared By</w:t>
            </w:r>
          </w:p>
        </w:tc>
        <w:tc>
          <w:tcPr>
            <w:tcW w:w="7200" w:type="dxa"/>
          </w:tcPr>
          <w:p w14:paraId="1192BB03" w14:textId="77777777" w:rsidR="003E210A" w:rsidRDefault="00B07D52">
            <w:r>
              <w:t>Tushar Mehta</w:t>
            </w:r>
          </w:p>
        </w:tc>
      </w:tr>
      <w:tr w:rsidR="003E210A" w14:paraId="51F04BDB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0B29C6D0" w14:textId="77777777" w:rsidR="003E210A" w:rsidRDefault="00B07D52">
            <w:r>
              <w:rPr>
                <w:b/>
              </w:rPr>
              <w:t>Reviewed By</w:t>
            </w:r>
          </w:p>
        </w:tc>
        <w:tc>
          <w:tcPr>
            <w:tcW w:w="7200" w:type="dxa"/>
          </w:tcPr>
          <w:p w14:paraId="5CBCCC23" w14:textId="77777777" w:rsidR="003E210A" w:rsidRDefault="00B07D52">
            <w:r>
              <w:t>Product Owner</w:t>
            </w:r>
          </w:p>
        </w:tc>
      </w:tr>
      <w:tr w:rsidR="003E210A" w14:paraId="13ACA170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0A9AF50B" w14:textId="77777777" w:rsidR="003E210A" w:rsidRDefault="00B07D52">
            <w:r>
              <w:rPr>
                <w:b/>
              </w:rPr>
              <w:t>Approval Date</w:t>
            </w:r>
          </w:p>
        </w:tc>
        <w:tc>
          <w:tcPr>
            <w:tcW w:w="7200" w:type="dxa"/>
          </w:tcPr>
          <w:p w14:paraId="75B74A5C" w14:textId="77777777" w:rsidR="003E210A" w:rsidRDefault="00B07D52">
            <w:r>
              <w:t>29 June 2026</w:t>
            </w:r>
          </w:p>
        </w:tc>
      </w:tr>
    </w:tbl>
    <w:p w14:paraId="60B9FC75" w14:textId="77777777" w:rsidR="003E210A" w:rsidRDefault="003E210A"/>
    <w:p w14:paraId="5A170C3D" w14:textId="77777777" w:rsidR="003E210A" w:rsidRDefault="00B07D52">
      <w:pPr>
        <w:pStyle w:val="Heading2"/>
        <w:jc w:val="center"/>
      </w:pPr>
      <w:r>
        <w:t>Stakeholder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3E210A" w14:paraId="161F76E4" w14:textId="77777777">
        <w:tc>
          <w:tcPr>
            <w:tcW w:w="2400" w:type="dxa"/>
            <w:shd w:val="clear" w:color="auto" w:fill="003366"/>
          </w:tcPr>
          <w:p w14:paraId="413D640A" w14:textId="77777777" w:rsidR="003E210A" w:rsidRDefault="00B07D52">
            <w:r>
              <w:rPr>
                <w:b/>
                <w:color w:val="FFFFFF"/>
              </w:rPr>
              <w:t>Stakeholder</w:t>
            </w:r>
          </w:p>
        </w:tc>
        <w:tc>
          <w:tcPr>
            <w:tcW w:w="2400" w:type="dxa"/>
            <w:shd w:val="clear" w:color="auto" w:fill="003366"/>
          </w:tcPr>
          <w:p w14:paraId="6B33B257" w14:textId="77777777" w:rsidR="003E210A" w:rsidRDefault="00B07D52">
            <w:r>
              <w:rPr>
                <w:b/>
                <w:color w:val="FFFFFF"/>
              </w:rPr>
              <w:t>Role</w:t>
            </w:r>
          </w:p>
        </w:tc>
        <w:tc>
          <w:tcPr>
            <w:tcW w:w="2400" w:type="dxa"/>
            <w:shd w:val="clear" w:color="auto" w:fill="003366"/>
          </w:tcPr>
          <w:p w14:paraId="394DA439" w14:textId="77777777" w:rsidR="003E210A" w:rsidRDefault="00B07D52">
            <w:r>
              <w:rPr>
                <w:b/>
                <w:color w:val="FFFFFF"/>
              </w:rPr>
              <w:t>Department</w:t>
            </w:r>
          </w:p>
        </w:tc>
        <w:tc>
          <w:tcPr>
            <w:tcW w:w="2400" w:type="dxa"/>
            <w:shd w:val="clear" w:color="auto" w:fill="003366"/>
          </w:tcPr>
          <w:p w14:paraId="72A1F8D8" w14:textId="77777777" w:rsidR="003E210A" w:rsidRDefault="00B07D52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2400" w:type="dxa"/>
            <w:shd w:val="clear" w:color="auto" w:fill="003366"/>
          </w:tcPr>
          <w:p w14:paraId="4AD46403" w14:textId="77777777" w:rsidR="003E210A" w:rsidRDefault="00B07D52">
            <w:r>
              <w:rPr>
                <w:b/>
                <w:color w:val="FFFFFF"/>
              </w:rPr>
              <w:t>Decision Authority</w:t>
            </w:r>
          </w:p>
        </w:tc>
        <w:tc>
          <w:tcPr>
            <w:tcW w:w="2400" w:type="dxa"/>
            <w:shd w:val="clear" w:color="auto" w:fill="003366"/>
          </w:tcPr>
          <w:p w14:paraId="510DB682" w14:textId="77777777" w:rsidR="003E210A" w:rsidRDefault="00B07D52">
            <w:r>
              <w:rPr>
                <w:b/>
                <w:color w:val="FFFFFF"/>
              </w:rPr>
              <w:t>Stakeholder Type</w:t>
            </w:r>
          </w:p>
        </w:tc>
      </w:tr>
      <w:tr w:rsidR="003E210A" w14:paraId="14A64FE2" w14:textId="77777777">
        <w:tc>
          <w:tcPr>
            <w:tcW w:w="2400" w:type="dxa"/>
          </w:tcPr>
          <w:p w14:paraId="5020BE40" w14:textId="77777777" w:rsidR="003E210A" w:rsidRDefault="00B07D52">
            <w:r>
              <w:t>Director – Trust &amp; Safety</w:t>
            </w:r>
          </w:p>
        </w:tc>
        <w:tc>
          <w:tcPr>
            <w:tcW w:w="2400" w:type="dxa"/>
          </w:tcPr>
          <w:p w14:paraId="132F8AA6" w14:textId="77777777" w:rsidR="003E210A" w:rsidRDefault="00B07D52">
            <w:r>
              <w:t>Project Sponsor</w:t>
            </w:r>
          </w:p>
        </w:tc>
        <w:tc>
          <w:tcPr>
            <w:tcW w:w="2400" w:type="dxa"/>
          </w:tcPr>
          <w:p w14:paraId="21E6BD47" w14:textId="77777777" w:rsidR="003E210A" w:rsidRDefault="00B07D52">
            <w:r>
              <w:t>Operations</w:t>
            </w:r>
          </w:p>
        </w:tc>
        <w:tc>
          <w:tcPr>
            <w:tcW w:w="2400" w:type="dxa"/>
          </w:tcPr>
          <w:p w14:paraId="2BF7FE66" w14:textId="77777777" w:rsidR="003E210A" w:rsidRDefault="00B07D52">
            <w:r>
              <w:t>Project approval and strategic decisions</w:t>
            </w:r>
          </w:p>
        </w:tc>
        <w:tc>
          <w:tcPr>
            <w:tcW w:w="2400" w:type="dxa"/>
          </w:tcPr>
          <w:p w14:paraId="63E74BF8" w14:textId="77777777" w:rsidR="003E210A" w:rsidRDefault="00B07D52">
            <w:r>
              <w:t>Final Approval</w:t>
            </w:r>
          </w:p>
        </w:tc>
        <w:tc>
          <w:tcPr>
            <w:tcW w:w="2400" w:type="dxa"/>
          </w:tcPr>
          <w:p w14:paraId="3B5A5CC9" w14:textId="77777777" w:rsidR="003E210A" w:rsidRDefault="00B07D52">
            <w:r>
              <w:t>Executive</w:t>
            </w:r>
          </w:p>
        </w:tc>
      </w:tr>
      <w:tr w:rsidR="003E210A" w14:paraId="759134FB" w14:textId="77777777">
        <w:tc>
          <w:tcPr>
            <w:tcW w:w="2400" w:type="dxa"/>
          </w:tcPr>
          <w:p w14:paraId="4B5341CE" w14:textId="77777777" w:rsidR="003E210A" w:rsidRDefault="00B07D52">
            <w:r>
              <w:t>Product Owner</w:t>
            </w:r>
          </w:p>
        </w:tc>
        <w:tc>
          <w:tcPr>
            <w:tcW w:w="2400" w:type="dxa"/>
          </w:tcPr>
          <w:p w14:paraId="54105839" w14:textId="77777777" w:rsidR="003E210A" w:rsidRDefault="00B07D52">
            <w:r>
              <w:t>Product Lead</w:t>
            </w:r>
          </w:p>
        </w:tc>
        <w:tc>
          <w:tcPr>
            <w:tcW w:w="2400" w:type="dxa"/>
          </w:tcPr>
          <w:p w14:paraId="12155B20" w14:textId="77777777" w:rsidR="003E210A" w:rsidRDefault="00B07D52">
            <w:r>
              <w:t>Product Management</w:t>
            </w:r>
          </w:p>
        </w:tc>
        <w:tc>
          <w:tcPr>
            <w:tcW w:w="2400" w:type="dxa"/>
          </w:tcPr>
          <w:p w14:paraId="58559AFD" w14:textId="77777777" w:rsidR="003E210A" w:rsidRDefault="00B07D52">
            <w:r>
              <w:t>Defines business priorities</w:t>
            </w:r>
          </w:p>
        </w:tc>
        <w:tc>
          <w:tcPr>
            <w:tcW w:w="2400" w:type="dxa"/>
          </w:tcPr>
          <w:p w14:paraId="6727B6DF" w14:textId="77777777" w:rsidR="003E210A" w:rsidRDefault="00B07D52">
            <w:r>
              <w:t>Requirement Approval</w:t>
            </w:r>
          </w:p>
        </w:tc>
        <w:tc>
          <w:tcPr>
            <w:tcW w:w="2400" w:type="dxa"/>
          </w:tcPr>
          <w:p w14:paraId="799F767B" w14:textId="77777777" w:rsidR="003E210A" w:rsidRDefault="00B07D52">
            <w:r>
              <w:t>Business</w:t>
            </w:r>
          </w:p>
        </w:tc>
      </w:tr>
      <w:tr w:rsidR="003E210A" w14:paraId="61F35176" w14:textId="77777777">
        <w:tc>
          <w:tcPr>
            <w:tcW w:w="2400" w:type="dxa"/>
          </w:tcPr>
          <w:p w14:paraId="5EAA7B64" w14:textId="77777777" w:rsidR="003E210A" w:rsidRDefault="00B07D52">
            <w:r>
              <w:t>Business Analyst</w:t>
            </w:r>
          </w:p>
        </w:tc>
        <w:tc>
          <w:tcPr>
            <w:tcW w:w="2400" w:type="dxa"/>
          </w:tcPr>
          <w:p w14:paraId="4D4C8F0F" w14:textId="77777777" w:rsidR="003E210A" w:rsidRDefault="00B07D52">
            <w:r>
              <w:t>Business Analyst</w:t>
            </w:r>
          </w:p>
        </w:tc>
        <w:tc>
          <w:tcPr>
            <w:tcW w:w="2400" w:type="dxa"/>
          </w:tcPr>
          <w:p w14:paraId="0D19033A" w14:textId="77777777" w:rsidR="003E210A" w:rsidRDefault="00B07D52">
            <w:r>
              <w:t>Business Analysis</w:t>
            </w:r>
          </w:p>
        </w:tc>
        <w:tc>
          <w:tcPr>
            <w:tcW w:w="2400" w:type="dxa"/>
          </w:tcPr>
          <w:p w14:paraId="139D7435" w14:textId="77777777" w:rsidR="003E210A" w:rsidRDefault="00B07D52">
            <w:r>
              <w:t>Requirement gathering and documentation</w:t>
            </w:r>
          </w:p>
        </w:tc>
        <w:tc>
          <w:tcPr>
            <w:tcW w:w="2400" w:type="dxa"/>
          </w:tcPr>
          <w:p w14:paraId="1A7FC835" w14:textId="77777777" w:rsidR="003E210A" w:rsidRDefault="00B07D52">
            <w:r>
              <w:t>Consulted / Recommend</w:t>
            </w:r>
          </w:p>
        </w:tc>
        <w:tc>
          <w:tcPr>
            <w:tcW w:w="2400" w:type="dxa"/>
          </w:tcPr>
          <w:p w14:paraId="33306083" w14:textId="77777777" w:rsidR="003E210A" w:rsidRDefault="00B07D52">
            <w:r>
              <w:t>Business</w:t>
            </w:r>
          </w:p>
        </w:tc>
      </w:tr>
      <w:tr w:rsidR="003E210A" w14:paraId="554518DC" w14:textId="77777777">
        <w:tc>
          <w:tcPr>
            <w:tcW w:w="2400" w:type="dxa"/>
          </w:tcPr>
          <w:p w14:paraId="4E890DD5" w14:textId="77777777" w:rsidR="003E210A" w:rsidRDefault="00B07D52">
            <w:r>
              <w:t>Operations Manager</w:t>
            </w:r>
          </w:p>
        </w:tc>
        <w:tc>
          <w:tcPr>
            <w:tcW w:w="2400" w:type="dxa"/>
          </w:tcPr>
          <w:p w14:paraId="7AE488C8" w14:textId="77777777" w:rsidR="003E210A" w:rsidRDefault="00B07D52">
            <w:r>
              <w:t>Operations SME</w:t>
            </w:r>
          </w:p>
        </w:tc>
        <w:tc>
          <w:tcPr>
            <w:tcW w:w="2400" w:type="dxa"/>
          </w:tcPr>
          <w:p w14:paraId="2C6049C8" w14:textId="77777777" w:rsidR="003E210A" w:rsidRDefault="00B07D52">
            <w:r>
              <w:t>Trust &amp; Safety</w:t>
            </w:r>
          </w:p>
        </w:tc>
        <w:tc>
          <w:tcPr>
            <w:tcW w:w="2400" w:type="dxa"/>
          </w:tcPr>
          <w:p w14:paraId="04FB5181" w14:textId="77777777" w:rsidR="003E210A" w:rsidRDefault="00B07D52">
            <w:r>
              <w:t>Operational requirements</w:t>
            </w:r>
          </w:p>
        </w:tc>
        <w:tc>
          <w:tcPr>
            <w:tcW w:w="2400" w:type="dxa"/>
          </w:tcPr>
          <w:p w14:paraId="38727F28" w14:textId="77777777" w:rsidR="003E210A" w:rsidRDefault="00B07D52">
            <w:r>
              <w:t>Operational KPI Validation</w:t>
            </w:r>
          </w:p>
        </w:tc>
        <w:tc>
          <w:tcPr>
            <w:tcW w:w="2400" w:type="dxa"/>
          </w:tcPr>
          <w:p w14:paraId="1B84EB57" w14:textId="77777777" w:rsidR="003E210A" w:rsidRDefault="00B07D52">
            <w:r>
              <w:t>Business</w:t>
            </w:r>
          </w:p>
        </w:tc>
      </w:tr>
      <w:tr w:rsidR="003E210A" w14:paraId="7826CA4D" w14:textId="77777777">
        <w:tc>
          <w:tcPr>
            <w:tcW w:w="2400" w:type="dxa"/>
          </w:tcPr>
          <w:p w14:paraId="56D788DC" w14:textId="77777777" w:rsidR="003E210A" w:rsidRDefault="00B07D52">
            <w:r>
              <w:t>Workforce Planning Manager</w:t>
            </w:r>
          </w:p>
        </w:tc>
        <w:tc>
          <w:tcPr>
            <w:tcW w:w="2400" w:type="dxa"/>
          </w:tcPr>
          <w:p w14:paraId="25AA5111" w14:textId="77777777" w:rsidR="003E210A" w:rsidRDefault="00B07D52">
            <w:r>
              <w:t>WFM Lead</w:t>
            </w:r>
          </w:p>
        </w:tc>
        <w:tc>
          <w:tcPr>
            <w:tcW w:w="2400" w:type="dxa"/>
          </w:tcPr>
          <w:p w14:paraId="11F4B74B" w14:textId="77777777" w:rsidR="003E210A" w:rsidRDefault="00B07D52">
            <w:r>
              <w:t>Workforce Planning</w:t>
            </w:r>
          </w:p>
        </w:tc>
        <w:tc>
          <w:tcPr>
            <w:tcW w:w="2400" w:type="dxa"/>
          </w:tcPr>
          <w:p w14:paraId="742881F9" w14:textId="77777777" w:rsidR="003E210A" w:rsidRDefault="00B07D52">
            <w:r>
              <w:t>Occupancy, staffing, shrinkage</w:t>
            </w:r>
          </w:p>
        </w:tc>
        <w:tc>
          <w:tcPr>
            <w:tcW w:w="2400" w:type="dxa"/>
          </w:tcPr>
          <w:p w14:paraId="510F2378" w14:textId="77777777" w:rsidR="003E210A" w:rsidRDefault="00B07D52">
            <w:r>
              <w:t>WFM Metric Validation</w:t>
            </w:r>
          </w:p>
        </w:tc>
        <w:tc>
          <w:tcPr>
            <w:tcW w:w="2400" w:type="dxa"/>
          </w:tcPr>
          <w:p w14:paraId="4CD08FBB" w14:textId="77777777" w:rsidR="003E210A" w:rsidRDefault="00B07D52">
            <w:r>
              <w:t>Business</w:t>
            </w:r>
          </w:p>
        </w:tc>
      </w:tr>
      <w:tr w:rsidR="003E210A" w14:paraId="6429AE7E" w14:textId="77777777">
        <w:tc>
          <w:tcPr>
            <w:tcW w:w="2400" w:type="dxa"/>
          </w:tcPr>
          <w:p w14:paraId="032BF638" w14:textId="77777777" w:rsidR="003E210A" w:rsidRDefault="00B07D52">
            <w:r>
              <w:t>Quality Manager</w:t>
            </w:r>
          </w:p>
        </w:tc>
        <w:tc>
          <w:tcPr>
            <w:tcW w:w="2400" w:type="dxa"/>
          </w:tcPr>
          <w:p w14:paraId="48917AC4" w14:textId="77777777" w:rsidR="003E210A" w:rsidRDefault="00B07D52">
            <w:r>
              <w:t>QA Lead</w:t>
            </w:r>
          </w:p>
        </w:tc>
        <w:tc>
          <w:tcPr>
            <w:tcW w:w="2400" w:type="dxa"/>
          </w:tcPr>
          <w:p w14:paraId="101F826E" w14:textId="77777777" w:rsidR="003E210A" w:rsidRDefault="00B07D52">
            <w:r>
              <w:t>Quality Assurance</w:t>
            </w:r>
          </w:p>
        </w:tc>
        <w:tc>
          <w:tcPr>
            <w:tcW w:w="2400" w:type="dxa"/>
          </w:tcPr>
          <w:p w14:paraId="23DB7C8C" w14:textId="77777777" w:rsidR="003E210A" w:rsidRDefault="00B07D52">
            <w:r>
              <w:t>Quality metrics and audits</w:t>
            </w:r>
          </w:p>
        </w:tc>
        <w:tc>
          <w:tcPr>
            <w:tcW w:w="2400" w:type="dxa"/>
          </w:tcPr>
          <w:p w14:paraId="3645BE62" w14:textId="77777777" w:rsidR="003E210A" w:rsidRDefault="00B07D52">
            <w:r>
              <w:t>QA Metric Validation</w:t>
            </w:r>
          </w:p>
        </w:tc>
        <w:tc>
          <w:tcPr>
            <w:tcW w:w="2400" w:type="dxa"/>
          </w:tcPr>
          <w:p w14:paraId="2CA57FEF" w14:textId="77777777" w:rsidR="003E210A" w:rsidRDefault="00B07D52">
            <w:r>
              <w:t>Business</w:t>
            </w:r>
          </w:p>
        </w:tc>
      </w:tr>
      <w:tr w:rsidR="003E210A" w14:paraId="0D624216" w14:textId="77777777">
        <w:tc>
          <w:tcPr>
            <w:tcW w:w="2400" w:type="dxa"/>
          </w:tcPr>
          <w:p w14:paraId="2E17FA3B" w14:textId="77777777" w:rsidR="003E210A" w:rsidRDefault="00B07D52">
            <w:r>
              <w:t>Finance Manager</w:t>
            </w:r>
          </w:p>
        </w:tc>
        <w:tc>
          <w:tcPr>
            <w:tcW w:w="2400" w:type="dxa"/>
          </w:tcPr>
          <w:p w14:paraId="68E776D5" w14:textId="77777777" w:rsidR="003E210A" w:rsidRDefault="00B07D52">
            <w:r>
              <w:t>Finance SME</w:t>
            </w:r>
          </w:p>
        </w:tc>
        <w:tc>
          <w:tcPr>
            <w:tcW w:w="2400" w:type="dxa"/>
          </w:tcPr>
          <w:p w14:paraId="12C6BB93" w14:textId="77777777" w:rsidR="003E210A" w:rsidRDefault="00B07D52">
            <w:r>
              <w:t>Finance</w:t>
            </w:r>
          </w:p>
        </w:tc>
        <w:tc>
          <w:tcPr>
            <w:tcW w:w="2400" w:type="dxa"/>
          </w:tcPr>
          <w:p w14:paraId="6D16A2FB" w14:textId="77777777" w:rsidR="003E210A" w:rsidRDefault="00B07D52">
            <w:r>
              <w:t>Billing, cost, revenue reporting</w:t>
            </w:r>
          </w:p>
        </w:tc>
        <w:tc>
          <w:tcPr>
            <w:tcW w:w="2400" w:type="dxa"/>
          </w:tcPr>
          <w:p w14:paraId="18777A50" w14:textId="77777777" w:rsidR="003E210A" w:rsidRDefault="00B07D52">
            <w:r>
              <w:t>Financial KPI Validation</w:t>
            </w:r>
          </w:p>
        </w:tc>
        <w:tc>
          <w:tcPr>
            <w:tcW w:w="2400" w:type="dxa"/>
          </w:tcPr>
          <w:p w14:paraId="3A9BFDBE" w14:textId="77777777" w:rsidR="003E210A" w:rsidRDefault="00B07D52">
            <w:r>
              <w:t>Business</w:t>
            </w:r>
          </w:p>
        </w:tc>
      </w:tr>
      <w:tr w:rsidR="003E210A" w14:paraId="6D0D5A26" w14:textId="77777777">
        <w:tc>
          <w:tcPr>
            <w:tcW w:w="2400" w:type="dxa"/>
          </w:tcPr>
          <w:p w14:paraId="0D8DF43A" w14:textId="77777777" w:rsidR="003E210A" w:rsidRDefault="00B07D52">
            <w:r>
              <w:t>BI Developer</w:t>
            </w:r>
          </w:p>
        </w:tc>
        <w:tc>
          <w:tcPr>
            <w:tcW w:w="2400" w:type="dxa"/>
          </w:tcPr>
          <w:p w14:paraId="19DF0B52" w14:textId="77777777" w:rsidR="003E210A" w:rsidRDefault="00B07D52">
            <w:r>
              <w:t>Dashboard Developer</w:t>
            </w:r>
          </w:p>
        </w:tc>
        <w:tc>
          <w:tcPr>
            <w:tcW w:w="2400" w:type="dxa"/>
          </w:tcPr>
          <w:p w14:paraId="1CC20FC0" w14:textId="77777777" w:rsidR="003E210A" w:rsidRDefault="00B07D52">
            <w:r>
              <w:t>Business Intelligence</w:t>
            </w:r>
          </w:p>
        </w:tc>
        <w:tc>
          <w:tcPr>
            <w:tcW w:w="2400" w:type="dxa"/>
          </w:tcPr>
          <w:p w14:paraId="5BE2ECC0" w14:textId="77777777" w:rsidR="003E210A" w:rsidRDefault="00B07D52">
            <w:r>
              <w:t>Dashboard development</w:t>
            </w:r>
          </w:p>
        </w:tc>
        <w:tc>
          <w:tcPr>
            <w:tcW w:w="2400" w:type="dxa"/>
          </w:tcPr>
          <w:p w14:paraId="2BA15DD7" w14:textId="77777777" w:rsidR="003E210A" w:rsidRDefault="00B07D52">
            <w:r>
              <w:t>Technical Execution</w:t>
            </w:r>
          </w:p>
        </w:tc>
        <w:tc>
          <w:tcPr>
            <w:tcW w:w="2400" w:type="dxa"/>
          </w:tcPr>
          <w:p w14:paraId="6899BDA5" w14:textId="77777777" w:rsidR="003E210A" w:rsidRDefault="00B07D52">
            <w:r>
              <w:t>Technical</w:t>
            </w:r>
          </w:p>
        </w:tc>
      </w:tr>
      <w:tr w:rsidR="003E210A" w14:paraId="4E95317B" w14:textId="77777777">
        <w:tc>
          <w:tcPr>
            <w:tcW w:w="2400" w:type="dxa"/>
          </w:tcPr>
          <w:p w14:paraId="344863A2" w14:textId="77777777" w:rsidR="003E210A" w:rsidRDefault="00B07D52">
            <w:r>
              <w:t>SQL Developer</w:t>
            </w:r>
          </w:p>
        </w:tc>
        <w:tc>
          <w:tcPr>
            <w:tcW w:w="2400" w:type="dxa"/>
          </w:tcPr>
          <w:p w14:paraId="58231332" w14:textId="77777777" w:rsidR="003E210A" w:rsidRDefault="00B07D52">
            <w:r>
              <w:t xml:space="preserve">Data </w:t>
            </w:r>
            <w:r>
              <w:t>Engineer</w:t>
            </w:r>
          </w:p>
        </w:tc>
        <w:tc>
          <w:tcPr>
            <w:tcW w:w="2400" w:type="dxa"/>
          </w:tcPr>
          <w:p w14:paraId="54A43ABB" w14:textId="77777777" w:rsidR="003E210A" w:rsidRDefault="00B07D52">
            <w:r>
              <w:t>Data Engineering</w:t>
            </w:r>
          </w:p>
        </w:tc>
        <w:tc>
          <w:tcPr>
            <w:tcW w:w="2400" w:type="dxa"/>
          </w:tcPr>
          <w:p w14:paraId="3B6E0268" w14:textId="77777777" w:rsidR="003E210A" w:rsidRDefault="00B07D52">
            <w:r>
              <w:t>Database and SQL development</w:t>
            </w:r>
          </w:p>
        </w:tc>
        <w:tc>
          <w:tcPr>
            <w:tcW w:w="2400" w:type="dxa"/>
          </w:tcPr>
          <w:p w14:paraId="065F2DE5" w14:textId="77777777" w:rsidR="003E210A" w:rsidRDefault="00B07D52">
            <w:r>
              <w:t>Technical Execution</w:t>
            </w:r>
          </w:p>
        </w:tc>
        <w:tc>
          <w:tcPr>
            <w:tcW w:w="2400" w:type="dxa"/>
          </w:tcPr>
          <w:p w14:paraId="0C706311" w14:textId="77777777" w:rsidR="003E210A" w:rsidRDefault="00B07D52">
            <w:r>
              <w:t>Technical</w:t>
            </w:r>
          </w:p>
        </w:tc>
      </w:tr>
      <w:tr w:rsidR="003E210A" w14:paraId="5C08FCBC" w14:textId="77777777">
        <w:tc>
          <w:tcPr>
            <w:tcW w:w="2400" w:type="dxa"/>
          </w:tcPr>
          <w:p w14:paraId="4C981F43" w14:textId="77777777" w:rsidR="003E210A" w:rsidRDefault="00B07D52">
            <w:r>
              <w:t>QA Tester</w:t>
            </w:r>
          </w:p>
        </w:tc>
        <w:tc>
          <w:tcPr>
            <w:tcW w:w="2400" w:type="dxa"/>
          </w:tcPr>
          <w:p w14:paraId="02F4368B" w14:textId="77777777" w:rsidR="003E210A" w:rsidRDefault="00B07D52">
            <w:r>
              <w:t>Testing Support</w:t>
            </w:r>
          </w:p>
        </w:tc>
        <w:tc>
          <w:tcPr>
            <w:tcW w:w="2400" w:type="dxa"/>
          </w:tcPr>
          <w:p w14:paraId="6DDD26DE" w14:textId="77777777" w:rsidR="003E210A" w:rsidRDefault="00B07D52">
            <w:r>
              <w:t>Testing</w:t>
            </w:r>
          </w:p>
        </w:tc>
        <w:tc>
          <w:tcPr>
            <w:tcW w:w="2400" w:type="dxa"/>
          </w:tcPr>
          <w:p w14:paraId="58291194" w14:textId="77777777" w:rsidR="003E210A" w:rsidRDefault="00B07D52">
            <w:r>
              <w:t>Functional testing and UAT support</w:t>
            </w:r>
          </w:p>
        </w:tc>
        <w:tc>
          <w:tcPr>
            <w:tcW w:w="2400" w:type="dxa"/>
          </w:tcPr>
          <w:p w14:paraId="3A944025" w14:textId="77777777" w:rsidR="003E210A" w:rsidRDefault="00B07D52">
            <w:r>
              <w:t>UAT / Defect Sign-off</w:t>
            </w:r>
          </w:p>
        </w:tc>
        <w:tc>
          <w:tcPr>
            <w:tcW w:w="2400" w:type="dxa"/>
          </w:tcPr>
          <w:p w14:paraId="646D9C10" w14:textId="77777777" w:rsidR="003E210A" w:rsidRDefault="00B07D52">
            <w:r>
              <w:t>Technical</w:t>
            </w:r>
          </w:p>
        </w:tc>
      </w:tr>
      <w:tr w:rsidR="003E210A" w14:paraId="13DA0D93" w14:textId="77777777">
        <w:tc>
          <w:tcPr>
            <w:tcW w:w="2400" w:type="dxa"/>
          </w:tcPr>
          <w:p w14:paraId="5FD499DA" w14:textId="77777777" w:rsidR="003E210A" w:rsidRDefault="00B07D52">
            <w:r>
              <w:t>Executive Leadership</w:t>
            </w:r>
          </w:p>
        </w:tc>
        <w:tc>
          <w:tcPr>
            <w:tcW w:w="2400" w:type="dxa"/>
          </w:tcPr>
          <w:p w14:paraId="7A1F2D10" w14:textId="77777777" w:rsidR="003E210A" w:rsidRDefault="00B07D52">
            <w:r>
              <w:t>Primary Consumers</w:t>
            </w:r>
          </w:p>
        </w:tc>
        <w:tc>
          <w:tcPr>
            <w:tcW w:w="2400" w:type="dxa"/>
          </w:tcPr>
          <w:p w14:paraId="1910BC18" w14:textId="77777777" w:rsidR="003E210A" w:rsidRDefault="00B07D52">
            <w:r>
              <w:t>Executive</w:t>
            </w:r>
          </w:p>
        </w:tc>
        <w:tc>
          <w:tcPr>
            <w:tcW w:w="2400" w:type="dxa"/>
          </w:tcPr>
          <w:p w14:paraId="320CB32B" w14:textId="77777777" w:rsidR="003E210A" w:rsidRDefault="00B07D52">
            <w:r>
              <w:t>Dashboard consumers</w:t>
            </w:r>
          </w:p>
        </w:tc>
        <w:tc>
          <w:tcPr>
            <w:tcW w:w="2400" w:type="dxa"/>
          </w:tcPr>
          <w:p w14:paraId="2C425948" w14:textId="77777777" w:rsidR="003E210A" w:rsidRDefault="00B07D52">
            <w:r>
              <w:t>Strategic Oversight</w:t>
            </w:r>
          </w:p>
        </w:tc>
        <w:tc>
          <w:tcPr>
            <w:tcW w:w="2400" w:type="dxa"/>
          </w:tcPr>
          <w:p w14:paraId="0867DEC6" w14:textId="77777777" w:rsidR="003E210A" w:rsidRDefault="00B07D52">
            <w:r>
              <w:t>Executive</w:t>
            </w:r>
          </w:p>
        </w:tc>
      </w:tr>
      <w:tr w:rsidR="003E210A" w14:paraId="142A6306" w14:textId="77777777">
        <w:tc>
          <w:tcPr>
            <w:tcW w:w="2400" w:type="dxa"/>
          </w:tcPr>
          <w:p w14:paraId="2F478A5C" w14:textId="77777777" w:rsidR="003E210A" w:rsidRDefault="00B07D52">
            <w:r>
              <w:t>Client Representative</w:t>
            </w:r>
          </w:p>
        </w:tc>
        <w:tc>
          <w:tcPr>
            <w:tcW w:w="2400" w:type="dxa"/>
          </w:tcPr>
          <w:p w14:paraId="6693A99C" w14:textId="77777777" w:rsidR="003E210A" w:rsidRDefault="00B07D52">
            <w:r>
              <w:t>External Stakeholder</w:t>
            </w:r>
          </w:p>
        </w:tc>
        <w:tc>
          <w:tcPr>
            <w:tcW w:w="2400" w:type="dxa"/>
          </w:tcPr>
          <w:p w14:paraId="49DEBCBC" w14:textId="77777777" w:rsidR="003E210A" w:rsidRDefault="00B07D52">
            <w:r>
              <w:t>External</w:t>
            </w:r>
          </w:p>
        </w:tc>
        <w:tc>
          <w:tcPr>
            <w:tcW w:w="2400" w:type="dxa"/>
          </w:tcPr>
          <w:p w14:paraId="00FB43D4" w14:textId="77777777" w:rsidR="003E210A" w:rsidRDefault="00B07D52">
            <w:r>
              <w:t>Business reporting and SLA review</w:t>
            </w:r>
          </w:p>
        </w:tc>
        <w:tc>
          <w:tcPr>
            <w:tcW w:w="2400" w:type="dxa"/>
          </w:tcPr>
          <w:p w14:paraId="4265D317" w14:textId="77777777" w:rsidR="003E210A" w:rsidRDefault="00B07D52">
            <w:r>
              <w:t>SLA External Sign-off</w:t>
            </w:r>
          </w:p>
        </w:tc>
        <w:tc>
          <w:tcPr>
            <w:tcW w:w="2400" w:type="dxa"/>
          </w:tcPr>
          <w:p w14:paraId="575FE03D" w14:textId="77777777" w:rsidR="003E210A" w:rsidRDefault="00B07D52">
            <w:r>
              <w:t>External</w:t>
            </w:r>
          </w:p>
        </w:tc>
      </w:tr>
      <w:tr w:rsidR="003E210A" w14:paraId="3CD27588" w14:textId="77777777">
        <w:tc>
          <w:tcPr>
            <w:tcW w:w="2400" w:type="dxa"/>
          </w:tcPr>
          <w:p w14:paraId="39258F02" w14:textId="77777777" w:rsidR="003E210A" w:rsidRDefault="00B07D52">
            <w:r>
              <w:t>Scrum Master / PM</w:t>
            </w:r>
          </w:p>
        </w:tc>
        <w:tc>
          <w:tcPr>
            <w:tcW w:w="2400" w:type="dxa"/>
          </w:tcPr>
          <w:p w14:paraId="70EC118C" w14:textId="77777777" w:rsidR="003E210A" w:rsidRDefault="00B07D52">
            <w:r>
              <w:t>Project Manager</w:t>
            </w:r>
          </w:p>
        </w:tc>
        <w:tc>
          <w:tcPr>
            <w:tcW w:w="2400" w:type="dxa"/>
          </w:tcPr>
          <w:p w14:paraId="2B6A0F30" w14:textId="77777777" w:rsidR="003E210A" w:rsidRDefault="00B07D52">
            <w:r>
              <w:t>PMO</w:t>
            </w:r>
          </w:p>
        </w:tc>
        <w:tc>
          <w:tcPr>
            <w:tcW w:w="2400" w:type="dxa"/>
          </w:tcPr>
          <w:p w14:paraId="1ED56A7F" w14:textId="77777777" w:rsidR="003E210A" w:rsidRDefault="00B07D52">
            <w:r>
              <w:t>Tracks timeline, manages sprints</w:t>
            </w:r>
          </w:p>
        </w:tc>
        <w:tc>
          <w:tcPr>
            <w:tcW w:w="2400" w:type="dxa"/>
          </w:tcPr>
          <w:p w14:paraId="7C635D9A" w14:textId="77777777" w:rsidR="003E210A" w:rsidRDefault="00B07D52">
            <w:r>
              <w:t>Process Facilitation</w:t>
            </w:r>
          </w:p>
        </w:tc>
        <w:tc>
          <w:tcPr>
            <w:tcW w:w="2400" w:type="dxa"/>
          </w:tcPr>
          <w:p w14:paraId="0B0AEA7D" w14:textId="77777777" w:rsidR="003E210A" w:rsidRDefault="00B07D52">
            <w:r>
              <w:t>Internal</w:t>
            </w:r>
          </w:p>
        </w:tc>
      </w:tr>
      <w:tr w:rsidR="003E210A" w14:paraId="48F635A1" w14:textId="77777777">
        <w:tc>
          <w:tcPr>
            <w:tcW w:w="2400" w:type="dxa"/>
          </w:tcPr>
          <w:p w14:paraId="70F3BE1E" w14:textId="77777777" w:rsidR="003E210A" w:rsidRDefault="00B07D52">
            <w:r>
              <w:t>Data Privacy Officer</w:t>
            </w:r>
          </w:p>
        </w:tc>
        <w:tc>
          <w:tcPr>
            <w:tcW w:w="2400" w:type="dxa"/>
          </w:tcPr>
          <w:p w14:paraId="51D16B53" w14:textId="77777777" w:rsidR="003E210A" w:rsidRDefault="00B07D52">
            <w:r>
              <w:t>Compliance Lead</w:t>
            </w:r>
          </w:p>
        </w:tc>
        <w:tc>
          <w:tcPr>
            <w:tcW w:w="2400" w:type="dxa"/>
          </w:tcPr>
          <w:p w14:paraId="6A0F34AE" w14:textId="77777777" w:rsidR="003E210A" w:rsidRDefault="00B07D52">
            <w:r>
              <w:t>Legal &amp; Compliance</w:t>
            </w:r>
          </w:p>
        </w:tc>
        <w:tc>
          <w:tcPr>
            <w:tcW w:w="2400" w:type="dxa"/>
          </w:tcPr>
          <w:p w14:paraId="6464D5C5" w14:textId="77777777" w:rsidR="003E210A" w:rsidRDefault="00B07D52">
            <w:r>
              <w:t>Ensures privacy compliance</w:t>
            </w:r>
          </w:p>
        </w:tc>
        <w:tc>
          <w:tcPr>
            <w:tcW w:w="2400" w:type="dxa"/>
          </w:tcPr>
          <w:p w14:paraId="0B69C940" w14:textId="77777777" w:rsidR="003E210A" w:rsidRDefault="00B07D52">
            <w:r>
              <w:t>Compliance Sign-off</w:t>
            </w:r>
          </w:p>
        </w:tc>
        <w:tc>
          <w:tcPr>
            <w:tcW w:w="2400" w:type="dxa"/>
          </w:tcPr>
          <w:p w14:paraId="745A5831" w14:textId="77777777" w:rsidR="003E210A" w:rsidRDefault="00B07D52">
            <w:r>
              <w:t>Internal</w:t>
            </w:r>
          </w:p>
        </w:tc>
      </w:tr>
      <w:tr w:rsidR="003E210A" w14:paraId="47DC07B6" w14:textId="77777777">
        <w:tc>
          <w:tcPr>
            <w:tcW w:w="2400" w:type="dxa"/>
          </w:tcPr>
          <w:p w14:paraId="287435A2" w14:textId="77777777" w:rsidR="003E210A" w:rsidRDefault="00B07D52">
            <w:r>
              <w:t>IT Infrastructure Manager</w:t>
            </w:r>
          </w:p>
        </w:tc>
        <w:tc>
          <w:tcPr>
            <w:tcW w:w="2400" w:type="dxa"/>
          </w:tcPr>
          <w:p w14:paraId="0D3A6105" w14:textId="77777777" w:rsidR="003E210A" w:rsidRDefault="00B07D52">
            <w:r>
              <w:t>Systems Admin</w:t>
            </w:r>
          </w:p>
        </w:tc>
        <w:tc>
          <w:tcPr>
            <w:tcW w:w="2400" w:type="dxa"/>
          </w:tcPr>
          <w:p w14:paraId="13A8B624" w14:textId="77777777" w:rsidR="003E210A" w:rsidRDefault="00B07D52">
            <w:r>
              <w:t>IT / Operations</w:t>
            </w:r>
          </w:p>
        </w:tc>
        <w:tc>
          <w:tcPr>
            <w:tcW w:w="2400" w:type="dxa"/>
          </w:tcPr>
          <w:p w14:paraId="4A6034D5" w14:textId="77777777" w:rsidR="003E210A" w:rsidRDefault="00B07D52">
            <w:r>
              <w:t>Provisions database environments</w:t>
            </w:r>
          </w:p>
        </w:tc>
        <w:tc>
          <w:tcPr>
            <w:tcW w:w="2400" w:type="dxa"/>
          </w:tcPr>
          <w:p w14:paraId="67D79A3B" w14:textId="77777777" w:rsidR="003E210A" w:rsidRDefault="00B07D52">
            <w:r>
              <w:t>Infrastructure Approval</w:t>
            </w:r>
          </w:p>
        </w:tc>
        <w:tc>
          <w:tcPr>
            <w:tcW w:w="2400" w:type="dxa"/>
          </w:tcPr>
          <w:p w14:paraId="5544B4E1" w14:textId="77777777" w:rsidR="003E210A" w:rsidRDefault="00B07D52">
            <w:r>
              <w:t>Technical</w:t>
            </w:r>
          </w:p>
        </w:tc>
      </w:tr>
      <w:tr w:rsidR="003E210A" w14:paraId="433F710E" w14:textId="77777777">
        <w:tc>
          <w:tcPr>
            <w:tcW w:w="2400" w:type="dxa"/>
          </w:tcPr>
          <w:p w14:paraId="5F20A124" w14:textId="77777777" w:rsidR="003E210A" w:rsidRDefault="00B07D52">
            <w:r>
              <w:t>Training &amp; Enablement Lead</w:t>
            </w:r>
          </w:p>
        </w:tc>
        <w:tc>
          <w:tcPr>
            <w:tcW w:w="2400" w:type="dxa"/>
          </w:tcPr>
          <w:p w14:paraId="01D2BB9F" w14:textId="77777777" w:rsidR="003E210A" w:rsidRDefault="00B07D52">
            <w:r>
              <w:t>Change Manager</w:t>
            </w:r>
          </w:p>
        </w:tc>
        <w:tc>
          <w:tcPr>
            <w:tcW w:w="2400" w:type="dxa"/>
          </w:tcPr>
          <w:p w14:paraId="0C747890" w14:textId="77777777" w:rsidR="003E210A" w:rsidRDefault="00B07D52">
            <w:r>
              <w:t>Ops Enablement</w:t>
            </w:r>
          </w:p>
        </w:tc>
        <w:tc>
          <w:tcPr>
            <w:tcW w:w="2400" w:type="dxa"/>
          </w:tcPr>
          <w:p w14:paraId="6B41EFD3" w14:textId="77777777" w:rsidR="003E210A" w:rsidRDefault="00B07D52">
            <w:r>
              <w:t>Dashboard rollout and training</w:t>
            </w:r>
          </w:p>
        </w:tc>
        <w:tc>
          <w:tcPr>
            <w:tcW w:w="2400" w:type="dxa"/>
          </w:tcPr>
          <w:p w14:paraId="5B9A555F" w14:textId="77777777" w:rsidR="003E210A" w:rsidRDefault="00B07D52">
            <w:r>
              <w:t>Training Readiness Sign-off</w:t>
            </w:r>
          </w:p>
        </w:tc>
        <w:tc>
          <w:tcPr>
            <w:tcW w:w="2400" w:type="dxa"/>
          </w:tcPr>
          <w:p w14:paraId="4ACA0570" w14:textId="77777777" w:rsidR="003E210A" w:rsidRDefault="00B07D52">
            <w:r>
              <w:t>Internal</w:t>
            </w:r>
          </w:p>
        </w:tc>
      </w:tr>
    </w:tbl>
    <w:p w14:paraId="73E0F7FB" w14:textId="77777777" w:rsidR="00B07D52" w:rsidRDefault="00B07D52"/>
    <w:sectPr w:rsidR="00B07D52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10A"/>
    <w:rsid w:val="00534991"/>
    <w:rsid w:val="00AA1D8D"/>
    <w:rsid w:val="00B07D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A9E8B"/>
  <w14:defaultImageDpi w14:val="300"/>
  <w15:docId w15:val="{50B5377E-B3B1-4807-8F35-A9D84E84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2</cp:revision>
  <dcterms:created xsi:type="dcterms:W3CDTF">2013-12-23T23:15:00Z</dcterms:created>
  <dcterms:modified xsi:type="dcterms:W3CDTF">2026-09-02T10:29:00Z</dcterms:modified>
  <cp:category/>
</cp:coreProperties>
</file>